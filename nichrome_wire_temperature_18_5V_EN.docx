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0F800" w14:textId="77777777" w:rsidR="00CF26A7" w:rsidRPr="0052175C" w:rsidRDefault="00000000">
      <w:pPr>
        <w:jc w:val="center"/>
        <w:rPr>
          <w:lang w:val="el-GR"/>
        </w:rPr>
      </w:pPr>
      <w:r>
        <w:rPr>
          <w:b/>
          <w:sz w:val="32"/>
        </w:rPr>
        <w:t>Temperature of a 0.35 mm nichrome wire at 18.5 V DC</w:t>
      </w:r>
    </w:p>
    <w:p w14:paraId="3F66E374" w14:textId="77777777" w:rsidR="00CF26A7" w:rsidRPr="0052175C" w:rsidRDefault="00000000">
      <w:pPr>
        <w:jc w:val="center"/>
        <w:rPr>
          <w:lang w:val="el-GR"/>
        </w:rPr>
      </w:pPr>
      <w:r>
        <w:rPr>
          <w:i/>
        </w:rPr>
        <w:t>Distinction between the Grade 11 school curriculum and the full scientific explanation</w:t>
      </w:r>
    </w:p>
    <w:p w14:paraId="6930AF9B" w14:textId="77777777" w:rsidR="00CF26A7" w:rsidRDefault="00000000">
      <w:r>
        <w:rPr>
          <w:b/>
        </w:rPr>
        <w:t>Problem data</w:t>
      </w:r>
    </w:p>
    <w:tbl>
      <w:tblPr>
        <w:tblStyle w:val="TableGrid"/>
        <w:tblW w:w="0" w:type="auto"/>
        <w:tblLook w:val="04A0" w:firstRow="1" w:lastRow="0" w:firstColumn="1" w:lastColumn="0" w:noHBand="0" w:noVBand="1"/>
      </w:tblPr>
      <w:tblGrid>
        <w:gridCol w:w="4868"/>
        <w:gridCol w:w="4868"/>
      </w:tblGrid>
      <w:tr w:rsidR="00CF26A7" w14:paraId="246BB961" w14:textId="77777777">
        <w:tc>
          <w:tcPr>
            <w:tcW w:w="4873" w:type="dxa"/>
            <w:shd w:val="clear" w:color="auto" w:fill="D9EAF7"/>
          </w:tcPr>
          <w:p w14:paraId="0BCDBEAE" w14:textId="77777777" w:rsidR="00CF26A7" w:rsidRDefault="00000000">
            <w:r>
              <w:rPr>
                <w:b/>
              </w:rPr>
              <w:t>Quantity</w:t>
            </w:r>
          </w:p>
        </w:tc>
        <w:tc>
          <w:tcPr>
            <w:tcW w:w="4873" w:type="dxa"/>
            <w:shd w:val="clear" w:color="auto" w:fill="D9EAF7"/>
          </w:tcPr>
          <w:p w14:paraId="6F18C5DE" w14:textId="77777777" w:rsidR="00CF26A7" w:rsidRDefault="00000000">
            <w:r>
              <w:rPr>
                <w:b/>
              </w:rPr>
              <w:t>Value</w:t>
            </w:r>
          </w:p>
        </w:tc>
      </w:tr>
      <w:tr w:rsidR="00CF26A7" w14:paraId="4F0815B2" w14:textId="77777777">
        <w:tc>
          <w:tcPr>
            <w:tcW w:w="4873" w:type="dxa"/>
          </w:tcPr>
          <w:p w14:paraId="53B38F16" w14:textId="77777777" w:rsidR="00CF26A7" w:rsidRDefault="00000000">
            <w:r>
              <w:t>Supply voltage</w:t>
            </w:r>
          </w:p>
        </w:tc>
        <w:tc>
          <w:tcPr>
            <w:tcW w:w="4873" w:type="dxa"/>
          </w:tcPr>
          <w:p w14:paraId="2A851875" w14:textId="77777777" w:rsidR="00CF26A7" w:rsidRDefault="00000000">
            <w:r>
              <w:t>V = 18.5 V DC</w:t>
            </w:r>
          </w:p>
        </w:tc>
      </w:tr>
      <w:tr w:rsidR="00CF26A7" w14:paraId="3FF712BF" w14:textId="77777777">
        <w:tc>
          <w:tcPr>
            <w:tcW w:w="4873" w:type="dxa"/>
          </w:tcPr>
          <w:p w14:paraId="04353BAA" w14:textId="77777777" w:rsidR="00CF26A7" w:rsidRDefault="00000000">
            <w:r>
              <w:t>Wire length</w:t>
            </w:r>
          </w:p>
        </w:tc>
        <w:tc>
          <w:tcPr>
            <w:tcW w:w="4873" w:type="dxa"/>
          </w:tcPr>
          <w:p w14:paraId="093E8EC0" w14:textId="77777777" w:rsidR="00CF26A7" w:rsidRDefault="00000000">
            <w:r>
              <w:t>L = 1.9 m</w:t>
            </w:r>
          </w:p>
        </w:tc>
      </w:tr>
      <w:tr w:rsidR="00CF26A7" w14:paraId="79B69143" w14:textId="77777777">
        <w:tc>
          <w:tcPr>
            <w:tcW w:w="4873" w:type="dxa"/>
          </w:tcPr>
          <w:p w14:paraId="04970FAB" w14:textId="77777777" w:rsidR="00CF26A7" w:rsidRDefault="00000000">
            <w:r>
              <w:t>Wire diameter</w:t>
            </w:r>
          </w:p>
        </w:tc>
        <w:tc>
          <w:tcPr>
            <w:tcW w:w="4873" w:type="dxa"/>
          </w:tcPr>
          <w:p w14:paraId="3240C446" w14:textId="77777777" w:rsidR="00CF26A7" w:rsidRDefault="00000000">
            <w:r>
              <w:t>d = 0.35 mm</w:t>
            </w:r>
          </w:p>
        </w:tc>
      </w:tr>
      <w:tr w:rsidR="00CF26A7" w14:paraId="6149ABFC" w14:textId="77777777">
        <w:tc>
          <w:tcPr>
            <w:tcW w:w="4873" w:type="dxa"/>
          </w:tcPr>
          <w:p w14:paraId="6BEF9D64" w14:textId="77777777" w:rsidR="00CF26A7" w:rsidRDefault="00000000">
            <w:r>
              <w:t>Wire radius</w:t>
            </w:r>
          </w:p>
        </w:tc>
        <w:tc>
          <w:tcPr>
            <w:tcW w:w="4873" w:type="dxa"/>
          </w:tcPr>
          <w:p w14:paraId="6275EE73" w14:textId="77777777" w:rsidR="00CF26A7" w:rsidRDefault="00000000">
            <w:r>
              <w:t>r = 0.175 mm</w:t>
            </w:r>
          </w:p>
        </w:tc>
      </w:tr>
      <w:tr w:rsidR="00CF26A7" w14:paraId="3DB1BD48" w14:textId="77777777">
        <w:tc>
          <w:tcPr>
            <w:tcW w:w="4873" w:type="dxa"/>
          </w:tcPr>
          <w:p w14:paraId="6257C633" w14:textId="77777777" w:rsidR="00CF26A7" w:rsidRDefault="00000000">
            <w:r>
              <w:t>Practical circuit resistance</w:t>
            </w:r>
          </w:p>
        </w:tc>
        <w:tc>
          <w:tcPr>
            <w:tcW w:w="4873" w:type="dxa"/>
          </w:tcPr>
          <w:p w14:paraId="5C5B82B2" w14:textId="77777777" w:rsidR="00CF26A7" w:rsidRDefault="00000000">
            <w:r>
              <w:t>R ≈ 21 Ω</w:t>
            </w:r>
          </w:p>
        </w:tc>
      </w:tr>
      <w:tr w:rsidR="00CF26A7" w:rsidRPr="0052175C" w14:paraId="118C4D67" w14:textId="77777777">
        <w:tc>
          <w:tcPr>
            <w:tcW w:w="4873" w:type="dxa"/>
          </w:tcPr>
          <w:p w14:paraId="66B74C18" w14:textId="77777777" w:rsidR="00CF26A7" w:rsidRDefault="00000000">
            <w:r>
              <w:t>Conditions</w:t>
            </w:r>
          </w:p>
        </w:tc>
        <w:tc>
          <w:tcPr>
            <w:tcW w:w="4873" w:type="dxa"/>
          </w:tcPr>
          <w:p w14:paraId="20EF25DD" w14:textId="471A52FA" w:rsidR="00CF26A7" w:rsidRPr="0052175C" w:rsidRDefault="00000000">
            <w:pPr>
              <w:rPr>
                <w:lang w:val="el-GR"/>
              </w:rPr>
            </w:pPr>
            <w:r>
              <w:t>Straight stretched wire, still air; in the construction there is also contact/proximity with PLA</w:t>
            </w:r>
          </w:p>
        </w:tc>
      </w:tr>
    </w:tbl>
    <w:p w14:paraId="4E823226" w14:textId="77777777" w:rsidR="00CF26A7" w:rsidRPr="0052175C" w:rsidRDefault="00000000">
      <w:pPr>
        <w:pStyle w:val="Heading1"/>
        <w:rPr>
          <w:lang w:val="el-GR"/>
        </w:rPr>
      </w:pPr>
      <w:r>
        <w:t>Part 1 – Only what is directly supported by the Grade 11 Physics textbook</w:t>
      </w:r>
    </w:p>
    <w:p w14:paraId="73CAAB73" w14:textId="77777777" w:rsidR="00CF26A7" w:rsidRPr="0052175C" w:rsidRDefault="00000000">
      <w:pPr>
        <w:rPr>
          <w:lang w:val="el-GR"/>
        </w:rPr>
      </w:pPr>
      <w:r>
        <w:rPr>
          <w:b/>
        </w:rPr>
        <w:t>Aim of this part:</w:t>
      </w:r>
      <w:r>
        <w:t xml:space="preserve"> to clearly distinguish what may be used as school-curriculum content from what is an explanation beyond the curriculum.</w:t>
      </w:r>
    </w:p>
    <w:p w14:paraId="41205E34" w14:textId="77777777" w:rsidR="00CF26A7" w:rsidRDefault="00000000">
      <w:pPr>
        <w:pStyle w:val="Heading2"/>
      </w:pPr>
      <w:r>
        <w:t>1.1 What the school textbook provides</w:t>
      </w:r>
    </w:p>
    <w:p w14:paraId="11CABB73" w14:textId="77777777" w:rsidR="00CF26A7" w:rsidRPr="0052175C" w:rsidRDefault="00000000">
      <w:pPr>
        <w:pStyle w:val="ListBullet"/>
        <w:rPr>
          <w:lang w:val="el-GR"/>
        </w:rPr>
      </w:pPr>
      <w:r>
        <w:t>The resistance of a cylindrical conductor is given by the relation R = ρ·l/S, where S is the cross-sectional area. The book also emphasizes that resistance depends on the temperature of the conductor.</w:t>
      </w:r>
    </w:p>
    <w:p w14:paraId="2985D3FD" w14:textId="77777777" w:rsidR="00CF26A7" w:rsidRPr="0052175C" w:rsidRDefault="00000000">
      <w:pPr>
        <w:pStyle w:val="ListBullet"/>
        <w:rPr>
          <w:lang w:val="el-GR"/>
        </w:rPr>
      </w:pPr>
      <w:r>
        <w:t>For electrical energy: W = V·I·t.</w:t>
      </w:r>
    </w:p>
    <w:p w14:paraId="0E226702" w14:textId="77777777" w:rsidR="00CF26A7" w:rsidRPr="0052175C" w:rsidRDefault="00000000">
      <w:pPr>
        <w:pStyle w:val="ListBullet"/>
        <w:rPr>
          <w:lang w:val="el-GR"/>
        </w:rPr>
      </w:pPr>
      <w:r>
        <w:t>For the power of current in a resistor: P = V·I = I²·R = V²/R.</w:t>
      </w:r>
    </w:p>
    <w:p w14:paraId="58D65FE3" w14:textId="77777777" w:rsidR="00CF26A7" w:rsidRPr="0052175C" w:rsidRDefault="00000000">
      <w:pPr>
        <w:pStyle w:val="ListBullet"/>
        <w:rPr>
          <w:lang w:val="el-GR"/>
        </w:rPr>
      </w:pPr>
      <w:r>
        <w:t>For the Joule effect: Q = I²·R·t, but the law is stated for a metallic conductor at constant temperature.</w:t>
      </w:r>
    </w:p>
    <w:p w14:paraId="33296F17" w14:textId="77777777" w:rsidR="00CF26A7" w:rsidRPr="0052175C" w:rsidRDefault="00000000">
      <w:pPr>
        <w:pStyle w:val="ListBullet"/>
        <w:rPr>
          <w:lang w:val="el-GR"/>
        </w:rPr>
      </w:pPr>
      <w:r>
        <w:t>In the laboratory activities of the book, the calorimetry formula Q = m·c·Δθ also appears, for heating water by means of a resistor.</w:t>
      </w:r>
    </w:p>
    <w:p w14:paraId="5797A736" w14:textId="77777777" w:rsidR="00CF26A7" w:rsidRPr="0052175C" w:rsidRDefault="00000000">
      <w:pPr>
        <w:pStyle w:val="Heading2"/>
        <w:rPr>
          <w:lang w:val="el-GR"/>
        </w:rPr>
      </w:pPr>
      <w:r>
        <w:t>1.2 How the cross-sectional area is calculated correctly</w:t>
      </w:r>
    </w:p>
    <w:p w14:paraId="6FF6A4FF" w14:textId="77777777" w:rsidR="00CF26A7" w:rsidRPr="0052175C" w:rsidRDefault="00000000">
      <w:pPr>
        <w:rPr>
          <w:lang w:val="el-GR"/>
        </w:rPr>
      </w:pPr>
      <w:r>
        <w:t>The cross section of the wire is the area of the circle seen if we cut the wire perpendicularly. Therefore, indeed:</w:t>
      </w:r>
    </w:p>
    <w:p w14:paraId="6424B76E" w14:textId="77777777" w:rsidR="00CF26A7" w:rsidRPr="0052175C" w:rsidRDefault="00000000">
      <w:pPr>
        <w:ind w:left="567"/>
        <w:rPr>
          <w:lang w:val="el-GR"/>
        </w:rPr>
      </w:pPr>
      <w:r>
        <w:t>A = π·r²</w:t>
      </w:r>
    </w:p>
    <w:p w14:paraId="6F9DED45" w14:textId="77777777" w:rsidR="00CF26A7" w:rsidRPr="0052175C" w:rsidRDefault="00000000">
      <w:pPr>
        <w:ind w:left="567"/>
        <w:rPr>
          <w:lang w:val="el-GR"/>
        </w:rPr>
      </w:pPr>
      <w:r>
        <w:t>and since r = d/2, equivalently A = π·d²/4</w:t>
      </w:r>
    </w:p>
    <w:p w14:paraId="18A46901" w14:textId="77777777" w:rsidR="00CF26A7" w:rsidRPr="0052175C" w:rsidRDefault="00000000">
      <w:pPr>
        <w:ind w:left="567"/>
        <w:rPr>
          <w:lang w:val="el-GR"/>
        </w:rPr>
      </w:pPr>
      <w:r>
        <w:t>For d = 0.35 mm → r = 0.175 mm</w:t>
      </w:r>
    </w:p>
    <w:p w14:paraId="765D056E" w14:textId="77777777" w:rsidR="00CF26A7" w:rsidRPr="0052175C" w:rsidRDefault="00000000">
      <w:pPr>
        <w:ind w:left="567"/>
        <w:rPr>
          <w:lang w:val="el-GR"/>
        </w:rPr>
      </w:pPr>
      <w:r>
        <w:t>A = π·(0.175 mm)² = 0.09621 mm² ≈ 0.0962 mm²</w:t>
      </w:r>
    </w:p>
    <w:p w14:paraId="69A64465" w14:textId="77777777" w:rsidR="00CF26A7" w:rsidRDefault="00000000">
      <w:r>
        <w:t>Therefore, the correct cross-sectional area is 0.0962 mm². Common mistakes are:</w:t>
      </w:r>
    </w:p>
    <w:p w14:paraId="2A9AC536" w14:textId="77777777" w:rsidR="00CF26A7" w:rsidRPr="0052175C" w:rsidRDefault="00000000">
      <w:pPr>
        <w:pStyle w:val="ListBullet"/>
        <w:rPr>
          <w:lang w:val="el-GR"/>
        </w:rPr>
      </w:pPr>
      <w:r>
        <w:t>using d by mistake instead of r in the formula π·r²,</w:t>
      </w:r>
    </w:p>
    <w:p w14:paraId="0E8C7F63" w14:textId="77777777" w:rsidR="00CF26A7" w:rsidRPr="0052175C" w:rsidRDefault="00000000">
      <w:pPr>
        <w:pStyle w:val="ListBullet"/>
        <w:rPr>
          <w:lang w:val="el-GR"/>
        </w:rPr>
      </w:pPr>
      <w:r>
        <w:t>forgetting the factor 1/4 when writing the formula with the diameter,</w:t>
      </w:r>
    </w:p>
    <w:p w14:paraId="3EFFB97A" w14:textId="77777777" w:rsidR="00CF26A7" w:rsidRPr="0052175C" w:rsidRDefault="00000000">
      <w:pPr>
        <w:pStyle w:val="ListBullet"/>
        <w:rPr>
          <w:lang w:val="el-GR"/>
        </w:rPr>
      </w:pPr>
      <w:r>
        <w:t>confusing the cross-sectional area with the external surface area of the wire.</w:t>
      </w:r>
    </w:p>
    <w:p w14:paraId="737B6638" w14:textId="64EC7F9C" w:rsidR="00CF26A7" w:rsidRPr="0052175C" w:rsidRDefault="00000000">
      <w:pPr>
        <w:pStyle w:val="Heading2"/>
        <w:rPr>
          <w:lang w:val="el-GR"/>
        </w:rPr>
      </w:pPr>
      <w:r>
        <w:t>1.3 What we can find using only the school curriculum</w:t>
      </w:r>
    </w:p>
    <w:p w14:paraId="600D5792" w14:textId="77777777" w:rsidR="00CF26A7" w:rsidRDefault="00000000">
      <w:pPr>
        <w:pStyle w:val="ListNumber"/>
      </w:pPr>
      <w:r>
        <w:t>I = V/R = 18.5/21 = 0.881 A</w:t>
      </w:r>
    </w:p>
    <w:p w14:paraId="7AE56529" w14:textId="77777777" w:rsidR="00CF26A7" w:rsidRDefault="00000000">
      <w:pPr>
        <w:pStyle w:val="ListNumber"/>
      </w:pPr>
      <w:r>
        <w:t>P = V·I = 18.5·0.881 = 16.30 W</w:t>
      </w:r>
    </w:p>
    <w:p w14:paraId="4D66D007" w14:textId="77777777" w:rsidR="00CF26A7" w:rsidRPr="0052175C" w:rsidRDefault="00000000">
      <w:pPr>
        <w:pStyle w:val="ListNumber"/>
        <w:rPr>
          <w:lang w:val="el-GR"/>
        </w:rPr>
      </w:pPr>
      <w:r>
        <w:t>or equivalently P = V²/R = 18.5²/21 = 16.30 W</w:t>
      </w:r>
    </w:p>
    <w:p w14:paraId="7C477960" w14:textId="77777777" w:rsidR="00CF26A7" w:rsidRPr="0052175C" w:rsidRDefault="00000000">
      <w:pPr>
        <w:rPr>
          <w:lang w:val="el-GR"/>
        </w:rPr>
      </w:pPr>
      <w:r>
        <w:rPr>
          <w:b/>
        </w:rPr>
        <w:t>School-curriculum conclusion:</w:t>
      </w:r>
      <w:r>
        <w:t xml:space="preserve"> the circuit carries a current of approximately 0.881 A, and the wire converts electrical energy into heat at a rate of approximately 16.3 W.</w:t>
      </w:r>
    </w:p>
    <w:p w14:paraId="5D085A19" w14:textId="77777777" w:rsidR="00CF26A7" w:rsidRPr="0052175C" w:rsidRDefault="00000000">
      <w:pPr>
        <w:pStyle w:val="Heading2"/>
        <w:rPr>
          <w:lang w:val="el-GR"/>
        </w:rPr>
      </w:pPr>
      <w:r>
        <w:t>1.4 What cannot be obtained from the school curriculum alone</w:t>
      </w:r>
    </w:p>
    <w:p w14:paraId="24756599" w14:textId="493EA2A8" w:rsidR="00CF26A7" w:rsidRPr="0052175C" w:rsidRDefault="00000000">
      <w:pPr>
        <w:rPr>
          <w:lang w:val="el-GR"/>
        </w:rPr>
      </w:pPr>
      <w:r>
        <w:rPr>
          <w:b/>
        </w:rPr>
        <w:t>The final temperature of the wire itself</w:t>
      </w:r>
      <w:r>
        <w:t xml:space="preserve"> cannot be found only from the formulas Q = I²Rt and Q = m·c·Δθ. The reason is that the wire in air heats up and at the same time cools down. In the construction, it additionally transfers heat to the PLA. Therefore, part of the electrical power does not remain inside the wire.</w:t>
      </w:r>
    </w:p>
    <w:p w14:paraId="46C7635E" w14:textId="339B17A6" w:rsidR="00CF26A7" w:rsidRPr="0052175C" w:rsidRDefault="00000000">
      <w:pPr>
        <w:rPr>
          <w:lang w:val="el-GR"/>
        </w:rPr>
      </w:pPr>
      <w:r>
        <w:rPr>
          <w:b/>
        </w:rPr>
        <w:t>Qualitative explanation:</w:t>
      </w:r>
      <w:r>
        <w:t xml:space="preserve"> the final temperature is reached when the incoming electrical power and the thermal losses to the air, radiation and plastic are balanced. Also, with a very thin wire, a thermal camera often shows an apparent temperature lower than the true temperature of the metal.</w:t>
      </w:r>
    </w:p>
    <w:p w14:paraId="6A3BDD3F" w14:textId="77777777" w:rsidR="00CF26A7" w:rsidRPr="0052175C" w:rsidRDefault="00000000">
      <w:pPr>
        <w:pStyle w:val="Heading1"/>
        <w:rPr>
          <w:lang w:val="el-GR"/>
        </w:rPr>
      </w:pPr>
      <w:r>
        <w:t>Part 2 – Full scientific explanation, step by step</w:t>
      </w:r>
    </w:p>
    <w:p w14:paraId="15A39A66" w14:textId="77777777" w:rsidR="00CF26A7" w:rsidRPr="0052175C" w:rsidRDefault="00000000">
      <w:pPr>
        <w:rPr>
          <w:lang w:val="el-GR"/>
        </w:rPr>
      </w:pPr>
      <w:r>
        <w:rPr>
          <w:b/>
        </w:rPr>
        <w:t>In this part, concepts beyond the narrow school curriculum are also used:</w:t>
      </w:r>
      <w:r>
        <w:t xml:space="preserve"> mass of the wire, specific heat capacity of the NiCr alloy, losses to the air, thermal radiation and heat transfer to the PLA.</w:t>
      </w:r>
    </w:p>
    <w:p w14:paraId="4066ECBC" w14:textId="77777777" w:rsidR="00CF26A7" w:rsidRDefault="00000000">
      <w:pPr>
        <w:pStyle w:val="Heading2"/>
      </w:pPr>
      <w:r>
        <w:t>2.1 Geometry of the wire</w:t>
      </w:r>
    </w:p>
    <w:p w14:paraId="4794AC2F" w14:textId="77777777" w:rsidR="00CF26A7" w:rsidRDefault="00000000">
      <w:pPr>
        <w:pStyle w:val="ListNumber"/>
      </w:pPr>
      <w:r>
        <w:t>Diameter: d = 0.35 mm = 0.00035 m</w:t>
      </w:r>
    </w:p>
    <w:p w14:paraId="2D9E5048" w14:textId="77777777" w:rsidR="00CF26A7" w:rsidRDefault="00000000">
      <w:pPr>
        <w:pStyle w:val="ListNumber"/>
      </w:pPr>
      <w:r>
        <w:t>Radius: r = d/2 = 0.175 mm</w:t>
      </w:r>
    </w:p>
    <w:p w14:paraId="2D7A9F64" w14:textId="77777777" w:rsidR="00CF26A7" w:rsidRPr="0052175C" w:rsidRDefault="00000000">
      <w:pPr>
        <w:pStyle w:val="ListNumber"/>
        <w:rPr>
          <w:lang w:val="el-GR"/>
        </w:rPr>
      </w:pPr>
      <w:r>
        <w:t>Cross-sectional area: A = π·r² = 0.09621 mm² = 9.621e-08 m²</w:t>
      </w:r>
    </w:p>
    <w:p w14:paraId="544192DF" w14:textId="77777777" w:rsidR="00CF26A7" w:rsidRDefault="00000000">
      <w:pPr>
        <w:pStyle w:val="ListNumber"/>
      </w:pPr>
      <w:r>
        <w:t>Length: L = 1.9 m</w:t>
      </w:r>
    </w:p>
    <w:p w14:paraId="72AC6327" w14:textId="77777777" w:rsidR="00CF26A7" w:rsidRPr="0052175C" w:rsidRDefault="00000000">
      <w:pPr>
        <w:pStyle w:val="ListNumber"/>
        <w:rPr>
          <w:lang w:val="el-GR"/>
        </w:rPr>
      </w:pPr>
      <w:r>
        <w:t>External surface area exposed to air (if it is free): S = π·d·L = 0.002089 m² = 20.89 cm²</w:t>
      </w:r>
    </w:p>
    <w:p w14:paraId="5A64CFD2" w14:textId="77777777" w:rsidR="00CF26A7" w:rsidRDefault="00000000">
      <w:pPr>
        <w:pStyle w:val="Heading2"/>
      </w:pPr>
      <w:r>
        <w:t>2.2 Electrical quantities at 18.5 V</w:t>
      </w:r>
    </w:p>
    <w:p w14:paraId="6885807B" w14:textId="77777777" w:rsidR="00CF26A7" w:rsidRDefault="00000000">
      <w:pPr>
        <w:pStyle w:val="ListNumber"/>
      </w:pPr>
      <w:r>
        <w:t>Resistance: R ≈ 21 Ω</w:t>
      </w:r>
    </w:p>
    <w:p w14:paraId="649EDCAD" w14:textId="77777777" w:rsidR="00CF26A7" w:rsidRDefault="00000000">
      <w:pPr>
        <w:pStyle w:val="ListNumber"/>
      </w:pPr>
      <w:r>
        <w:t>Current: I = V/R = 18.5/21 = 0.881 A</w:t>
      </w:r>
    </w:p>
    <w:p w14:paraId="3D84CB90" w14:textId="77777777" w:rsidR="00CF26A7" w:rsidRDefault="00000000">
      <w:pPr>
        <w:pStyle w:val="ListNumber"/>
      </w:pPr>
      <w:r>
        <w:t>Power: P = V·I = 16.30 W</w:t>
      </w:r>
    </w:p>
    <w:p w14:paraId="2A8230AD" w14:textId="77777777" w:rsidR="00CF26A7" w:rsidRPr="0052175C" w:rsidRDefault="00000000">
      <w:pPr>
        <w:pStyle w:val="ListNumber"/>
        <w:rPr>
          <w:lang w:val="el-GR"/>
        </w:rPr>
      </w:pPr>
      <w:r>
        <w:t>Therefore, every second the wire receives approximately 16.30 J of electrical energy.</w:t>
      </w:r>
    </w:p>
    <w:p w14:paraId="5F921CC3" w14:textId="77777777" w:rsidR="00CF26A7" w:rsidRPr="0052175C" w:rsidRDefault="00000000">
      <w:pPr>
        <w:pStyle w:val="Heading2"/>
        <w:rPr>
          <w:lang w:val="el-GR"/>
        </w:rPr>
      </w:pPr>
      <w:r>
        <w:t>2.3 What the combination of Q = m·c·Δθ and Q = I²·R·t gives</w:t>
      </w:r>
    </w:p>
    <w:p w14:paraId="03663C5C" w14:textId="77777777" w:rsidR="00CF26A7" w:rsidRPr="0052175C" w:rsidRDefault="00000000">
      <w:pPr>
        <w:rPr>
          <w:lang w:val="el-GR"/>
        </w:rPr>
      </w:pPr>
      <w:r>
        <w:t xml:space="preserve">To use the formula Q = m·c·Δθ, we must first find the mass of the wire. </w:t>
      </w:r>
    </w:p>
    <w:p w14:paraId="04264EE5" w14:textId="5FE71BF6" w:rsidR="00CF26A7" w:rsidRPr="0052175C" w:rsidRDefault="00000000">
      <w:pPr>
        <w:pStyle w:val="ListNumber"/>
        <w:rPr>
          <w:lang w:val="el-GR"/>
        </w:rPr>
      </w:pPr>
      <w:r>
        <w:t>Volume of wire: V_total = A·L = 9.621e-08·1.9 = 1.828e-07 m³</w:t>
      </w:r>
    </w:p>
    <w:p w14:paraId="4CAD66E1" w14:textId="77777777" w:rsidR="00CF26A7" w:rsidRPr="0052175C" w:rsidRDefault="00000000">
      <w:pPr>
        <w:pStyle w:val="ListNumber"/>
        <w:rPr>
          <w:lang w:val="el-GR"/>
        </w:rPr>
      </w:pPr>
      <w:r>
        <w:t>With a density of about 8400 kg/m³, mass: m = ρ·V_total ≈ 0.001536 kg = 1.536 g</w:t>
      </w:r>
    </w:p>
    <w:p w14:paraId="3350AEB7" w14:textId="77777777" w:rsidR="00CF26A7" w:rsidRPr="0052175C" w:rsidRDefault="00000000">
      <w:pPr>
        <w:pStyle w:val="ListNumber"/>
        <w:rPr>
          <w:lang w:val="el-GR"/>
        </w:rPr>
      </w:pPr>
      <w:r>
        <w:t>With a specific heat capacity of about c ≈ 450 J/(kg·°C), the heat capacity is m·c ≈ 0.691 J/°C</w:t>
      </w:r>
    </w:p>
    <w:p w14:paraId="394B6850" w14:textId="77777777" w:rsidR="00CF26A7" w:rsidRPr="0052175C" w:rsidRDefault="00000000">
      <w:pPr>
        <w:pStyle w:val="ListNumber"/>
        <w:rPr>
          <w:lang w:val="el-GR"/>
        </w:rPr>
      </w:pPr>
      <w:r>
        <w:t>If all losses are ignored, then I²Rt = m·c·Δθ</w:t>
      </w:r>
    </w:p>
    <w:p w14:paraId="1CEDA9FE" w14:textId="77777777" w:rsidR="00CF26A7" w:rsidRPr="0052175C" w:rsidRDefault="00000000">
      <w:pPr>
        <w:pStyle w:val="ListNumber"/>
        <w:rPr>
          <w:lang w:val="el-GR"/>
        </w:rPr>
      </w:pPr>
      <w:r>
        <w:t>Therefore, the initial rate of temperature rise is approximately dT/dt = P/(m·c) = 16.30/0.691 = 23.6 °C/s</w:t>
      </w:r>
    </w:p>
    <w:p w14:paraId="649F4273" w14:textId="77777777" w:rsidR="00CF26A7" w:rsidRPr="0052175C" w:rsidRDefault="00000000">
      <w:pPr>
        <w:rPr>
          <w:lang w:val="el-GR"/>
        </w:rPr>
      </w:pPr>
      <w:r>
        <w:t xml:space="preserve">So yes, the formulas </w:t>
      </w:r>
      <w:r>
        <w:rPr>
          <w:b/>
        </w:rPr>
        <w:t>Q = m·c·Δθ</w:t>
      </w:r>
      <w:r>
        <w:t xml:space="preserve"> and </w:t>
      </w:r>
      <w:r>
        <w:rPr>
          <w:b/>
        </w:rPr>
        <w:t>Q = I²·R·t</w:t>
      </w:r>
      <w:r>
        <w:t xml:space="preserve"> are valid, but they correctly give only the initial heating or the adiabatic approximation. By themselves, they do not give the final operating temperature in air.</w:t>
      </w:r>
    </w:p>
    <w:p w14:paraId="4CC51310" w14:textId="77777777" w:rsidR="00CF26A7" w:rsidRPr="0052175C" w:rsidRDefault="00000000">
      <w:pPr>
        <w:pStyle w:val="Heading2"/>
        <w:rPr>
          <w:lang w:val="el-GR"/>
        </w:rPr>
      </w:pPr>
      <w:r>
        <w:t>2.4 Why Q = m·c·Δθ is not enough for the final temperature</w:t>
      </w:r>
    </w:p>
    <w:p w14:paraId="3F792C1F" w14:textId="77777777" w:rsidR="00CF26A7" w:rsidRPr="0052175C" w:rsidRDefault="00000000">
      <w:pPr>
        <w:rPr>
          <w:lang w:val="el-GR"/>
        </w:rPr>
      </w:pPr>
      <w:r>
        <w:rPr>
          <w:b/>
        </w:rPr>
        <w:t>In practice, the correct equation is an energy balance:</w:t>
      </w:r>
    </w:p>
    <w:p w14:paraId="269E7CE7" w14:textId="77777777" w:rsidR="00CF26A7" w:rsidRPr="0052175C" w:rsidRDefault="00000000">
      <w:pPr>
        <w:ind w:left="567"/>
        <w:rPr>
          <w:lang w:val="el-GR"/>
        </w:rPr>
      </w:pPr>
      <w:r>
        <w:t>electrical power = losses to air + losses by radiation + losses to PLA</w:t>
      </w:r>
    </w:p>
    <w:p w14:paraId="292A6304" w14:textId="77777777" w:rsidR="00CF26A7" w:rsidRPr="0052175C" w:rsidRDefault="00000000">
      <w:pPr>
        <w:ind w:left="567"/>
        <w:rPr>
          <w:lang w:val="el-GR"/>
        </w:rPr>
      </w:pPr>
      <w:r>
        <w:rPr>
          <w:b/>
        </w:rPr>
        <w:t>P_el = P_air + P_rad + P_PLA</w:t>
      </w:r>
    </w:p>
    <w:p w14:paraId="5A2553AA" w14:textId="77777777" w:rsidR="00CF26A7" w:rsidRPr="0052175C" w:rsidRDefault="00000000">
      <w:pPr>
        <w:rPr>
          <w:lang w:val="el-GR"/>
        </w:rPr>
      </w:pPr>
      <w:r>
        <w:t>The final temperature is reached when the temperature stops increasing, that is, when the power entering becomes equal to the power leaving.</w:t>
      </w:r>
    </w:p>
    <w:p w14:paraId="650777F9" w14:textId="77777777" w:rsidR="00CF26A7" w:rsidRPr="0052175C" w:rsidRDefault="00000000">
      <w:pPr>
        <w:pStyle w:val="Heading2"/>
        <w:rPr>
          <w:lang w:val="el-GR"/>
        </w:rPr>
      </w:pPr>
      <w:r>
        <w:t>2.5 Ideal estimate for a free, straight wire in still air</w:t>
      </w:r>
    </w:p>
    <w:p w14:paraId="6A9275C7" w14:textId="77777777" w:rsidR="00CF26A7" w:rsidRPr="0052175C" w:rsidRDefault="00000000">
      <w:pPr>
        <w:rPr>
          <w:lang w:val="el-GR"/>
        </w:rPr>
      </w:pPr>
      <w:r>
        <w:t xml:space="preserve">For a thin wire in still air, we can use a simple model of natural convection and radiation. </w:t>
      </w:r>
      <w:r>
        <w:rPr>
          <w:i/>
        </w:rPr>
        <w:t>With a typical effective convection value h ≈ 80 W/(m²·K) and emissivity approximately ε ≈ 0.88, we try temperatures until equilibrium is obtained.</w:t>
      </w:r>
    </w:p>
    <w:p w14:paraId="0FBD49D5" w14:textId="77777777" w:rsidR="00CF26A7" w:rsidRPr="0052175C" w:rsidRDefault="00000000">
      <w:pPr>
        <w:pStyle w:val="ListNumber"/>
        <w:rPr>
          <w:lang w:val="el-GR"/>
        </w:rPr>
      </w:pPr>
      <w:r>
        <w:t>Test at 109 °C with air at 20 °C</w:t>
      </w:r>
    </w:p>
    <w:p w14:paraId="6BC6317D" w14:textId="77777777" w:rsidR="00CF26A7" w:rsidRDefault="00000000">
      <w:pPr>
        <w:pStyle w:val="ListNumber"/>
      </w:pPr>
      <w:r>
        <w:t>P_air = h·S·(T_w - T_a) = 80·0.002089·(109-20) = 14.87 W</w:t>
      </w:r>
    </w:p>
    <w:p w14:paraId="2D6582B2" w14:textId="77777777" w:rsidR="00CF26A7" w:rsidRDefault="00000000">
      <w:pPr>
        <w:pStyle w:val="ListNumber"/>
      </w:pPr>
      <w:r>
        <w:t>P_rad ≈ 1.45 W</w:t>
      </w:r>
    </w:p>
    <w:p w14:paraId="2A53AAED" w14:textId="77777777" w:rsidR="00CF26A7" w:rsidRPr="0052175C" w:rsidRDefault="00000000">
      <w:pPr>
        <w:pStyle w:val="ListNumber"/>
        <w:rPr>
          <w:lang w:val="el-GR"/>
        </w:rPr>
      </w:pPr>
      <w:r>
        <w:t>Total losses ≈ 16.33 W, very close to the electrical power of 16.30 W</w:t>
      </w:r>
    </w:p>
    <w:p w14:paraId="66D10BC7" w14:textId="77777777" w:rsidR="00CF26A7" w:rsidRPr="0052175C" w:rsidRDefault="00000000">
      <w:pPr>
        <w:rPr>
          <w:lang w:val="el-GR"/>
        </w:rPr>
      </w:pPr>
      <w:r>
        <w:t xml:space="preserve">Therefore, the free-air estimate gives approximately </w:t>
      </w:r>
      <w:r>
        <w:rPr>
          <w:b/>
        </w:rPr>
        <w:t>T ≈ 105–110 °C</w:t>
      </w:r>
      <w:r>
        <w:t>. This value refers to a wire that does not lose appreciable heat to plastic or supports.</w:t>
      </w:r>
    </w:p>
    <w:p w14:paraId="7CBDCEA5" w14:textId="2B5B61C0" w:rsidR="00CF26A7" w:rsidRPr="0052175C" w:rsidRDefault="00000000">
      <w:pPr>
        <w:pStyle w:val="Heading2"/>
        <w:rPr>
          <w:lang w:val="el-GR"/>
        </w:rPr>
      </w:pPr>
      <w:r>
        <w:t>2.6 What changes in the construction with PLA</w:t>
      </w:r>
    </w:p>
    <w:p w14:paraId="18AD8BBA" w14:textId="77777777" w:rsidR="00CF26A7" w:rsidRPr="0052175C" w:rsidRDefault="00000000">
      <w:pPr>
        <w:rPr>
          <w:lang w:val="el-GR"/>
        </w:rPr>
      </w:pPr>
      <w:r>
        <w:rPr>
          <w:b/>
        </w:rPr>
        <w:t>From the thermal image of your construction:</w:t>
      </w:r>
    </w:p>
    <w:p w14:paraId="54D614BE" w14:textId="611438C3" w:rsidR="00CF26A7" w:rsidRDefault="00F90FEA">
      <w:pPr>
        <w:pStyle w:val="ListNumber"/>
      </w:pPr>
      <w:r>
        <w:t>Ambient temperature approximately 19.9 °C</w:t>
      </w:r>
    </w:p>
    <w:p w14:paraId="33E6A360" w14:textId="77777777" w:rsidR="00CF26A7" w:rsidRPr="0052175C" w:rsidRDefault="00000000">
      <w:pPr>
        <w:pStyle w:val="ListNumber"/>
        <w:rPr>
          <w:lang w:val="el-GR"/>
        </w:rPr>
      </w:pPr>
      <w:r>
        <w:t>Maximum apparent thermal-camera reading approximately 74.1 °C</w:t>
      </w:r>
    </w:p>
    <w:p w14:paraId="3216785C" w14:textId="77777777" w:rsidR="00CF26A7" w:rsidRDefault="00000000">
      <w:pPr>
        <w:pStyle w:val="ListNumber"/>
      </w:pPr>
      <w:r>
        <w:t>Central PLA region approximately 21.5 °C</w:t>
      </w:r>
    </w:p>
    <w:p w14:paraId="23143D23" w14:textId="77777777" w:rsidR="00CF26A7" w:rsidRPr="0052175C" w:rsidRDefault="00000000">
      <w:pPr>
        <w:rPr>
          <w:lang w:val="el-GR"/>
        </w:rPr>
      </w:pPr>
      <w:r>
        <w:t>The image shows that the PLA heats up along the path of the wire. This means that part of the power leaves the wire and goes into the plastic.</w:t>
      </w:r>
    </w:p>
    <w:p w14:paraId="5A7A27C7" w14:textId="77777777" w:rsidR="00CF26A7" w:rsidRPr="0052175C" w:rsidRDefault="00000000">
      <w:pPr>
        <w:rPr>
          <w:lang w:val="el-GR"/>
        </w:rPr>
      </w:pPr>
      <w:r>
        <w:t>If we take the 74.1 °C reading as a first approximate check, then the losses to air and radiation are approximately:</w:t>
      </w:r>
    </w:p>
    <w:p w14:paraId="1B54E2C0" w14:textId="77777777" w:rsidR="00CF26A7" w:rsidRDefault="00000000">
      <w:pPr>
        <w:pStyle w:val="ListNumber"/>
      </w:pPr>
      <w:r>
        <w:t>P_air ≈ 9.06 W</w:t>
      </w:r>
    </w:p>
    <w:p w14:paraId="228B90FB" w14:textId="77777777" w:rsidR="00CF26A7" w:rsidRDefault="00000000">
      <w:pPr>
        <w:pStyle w:val="ListNumber"/>
      </w:pPr>
      <w:r>
        <w:t>P_rad ≈ 0.75 W</w:t>
      </w:r>
    </w:p>
    <w:p w14:paraId="5F45AD9F" w14:textId="77777777" w:rsidR="00CF26A7" w:rsidRDefault="00000000">
      <w:pPr>
        <w:pStyle w:val="ListNumber"/>
      </w:pPr>
      <w:r>
        <w:t>Therefore, P_air + P_rad ≈ 9.81 W</w:t>
      </w:r>
    </w:p>
    <w:p w14:paraId="0F228EB2" w14:textId="77777777" w:rsidR="00CF26A7" w:rsidRPr="0052175C" w:rsidRDefault="00000000">
      <w:pPr>
        <w:pStyle w:val="ListNumber"/>
        <w:rPr>
          <w:lang w:val="el-GR"/>
        </w:rPr>
      </w:pPr>
      <w:r>
        <w:t>Since the electrical power is 16.30 W, approximately P_PLA ≈ 6.49 W remains going to the PLA or to other solid contact points</w:t>
      </w:r>
    </w:p>
    <w:p w14:paraId="3BC905A7" w14:textId="77777777" w:rsidR="00CF26A7" w:rsidRPr="0052175C" w:rsidRDefault="00000000">
      <w:pPr>
        <w:pStyle w:val="ListNumber"/>
        <w:rPr>
          <w:lang w:val="el-GR"/>
        </w:rPr>
      </w:pPr>
      <w:r>
        <w:t>The equivalent value of this “leakage” is approximately G_PLA ≈ 0.123 W/K</w:t>
      </w:r>
    </w:p>
    <w:p w14:paraId="29EA99FB" w14:textId="77777777" w:rsidR="00CF26A7" w:rsidRPr="0052175C" w:rsidRDefault="00000000">
      <w:pPr>
        <w:rPr>
          <w:lang w:val="el-GR"/>
        </w:rPr>
      </w:pPr>
      <w:r>
        <w:rPr>
          <w:b/>
        </w:rPr>
        <w:t>Important note:</w:t>
      </w:r>
      <w:r>
        <w:t xml:space="preserve"> the thermal camera probably underestimates the temperature of the wire itself, because the wire is very thin (0.35 mm) and the camera pixel “sees” both wire and PLA together. Therefore, 74.1 °C is better treated as an apparent temperature of the region and not as a certain temperature of the metal.</w:t>
      </w:r>
    </w:p>
    <w:p w14:paraId="28220282" w14:textId="77777777" w:rsidR="00CF26A7" w:rsidRDefault="00000000">
      <w:pPr>
        <w:pStyle w:val="Heading2"/>
      </w:pPr>
      <w:r>
        <w:t>2.7 Final clear conclusion</w:t>
      </w:r>
    </w:p>
    <w:p w14:paraId="3BC70447" w14:textId="77777777" w:rsidR="00CF26A7" w:rsidRDefault="00000000">
      <w:pPr>
        <w:pStyle w:val="ListNumber"/>
      </w:pPr>
      <w:r>
        <w:t>The cross-sectional area is calculated correctly with A = π·r² or equivalently A = π·d²/4. For d = 0.35 mm, we find A = 0.0962 mm².</w:t>
      </w:r>
    </w:p>
    <w:p w14:paraId="5CFBE378" w14:textId="77777777" w:rsidR="00CF26A7" w:rsidRPr="0052175C" w:rsidRDefault="00000000">
      <w:pPr>
        <w:pStyle w:val="ListNumber"/>
        <w:rPr>
          <w:lang w:val="el-GR"/>
        </w:rPr>
      </w:pPr>
      <w:r>
        <w:t>With a resistance of approximately 21 Ω and a voltage of 18.5 V, the current is approximately 0.881 A and the electrical power is approximately 16.3 W.</w:t>
      </w:r>
    </w:p>
    <w:p w14:paraId="46525DF7" w14:textId="77777777" w:rsidR="00CF26A7" w:rsidRPr="0052175C" w:rsidRDefault="00000000">
      <w:pPr>
        <w:pStyle w:val="ListNumber"/>
        <w:rPr>
          <w:lang w:val="el-GR"/>
        </w:rPr>
      </w:pPr>
      <w:r>
        <w:t>The formulas Q = m·c·Δθ and Q = I²·R·t are valid, but only for the initial heating or when heat losses are ignored.</w:t>
      </w:r>
    </w:p>
    <w:p w14:paraId="60EBB1BB" w14:textId="77777777" w:rsidR="00CF26A7" w:rsidRPr="0052175C" w:rsidRDefault="00000000">
      <w:pPr>
        <w:pStyle w:val="ListNumber"/>
        <w:rPr>
          <w:lang w:val="el-GR"/>
        </w:rPr>
      </w:pPr>
      <w:r>
        <w:t>For a free, straight wire in still air, the final temperature is estimated at around 105–110 °C.</w:t>
      </w:r>
    </w:p>
    <w:p w14:paraId="4D0E4D71" w14:textId="5C49AEF1" w:rsidR="00CF26A7" w:rsidRPr="0052175C" w:rsidRDefault="00000000">
      <w:pPr>
        <w:pStyle w:val="ListNumber"/>
        <w:rPr>
          <w:lang w:val="el-GR"/>
        </w:rPr>
      </w:pPr>
      <w:r>
        <w:t>In the real construction, the temperature drops because the heat is shared among air, radiation and PLA. That is why it is reasonable for the measurement to be lower than the ideal free-air estimate.</w:t>
      </w:r>
    </w:p>
    <w:p w14:paraId="38BDC137" w14:textId="77777777" w:rsidR="00CF26A7" w:rsidRPr="0052175C" w:rsidRDefault="00000000">
      <w:pPr>
        <w:pStyle w:val="ListNumber"/>
        <w:rPr>
          <w:lang w:val="el-GR"/>
        </w:rPr>
      </w:pPr>
      <w:r>
        <w:t>Based on the thermal image, a realistic operating range is that the apparent camera reading is about 74 °C, while the actual temperature of the wire may be slightly higher but clearly lower than the ideal value of 105–110 °C.</w:t>
      </w:r>
    </w:p>
    <w:p w14:paraId="62AA3AA9" w14:textId="77777777" w:rsidR="00CF26A7" w:rsidRPr="0052175C" w:rsidRDefault="00000000">
      <w:pPr>
        <w:pStyle w:val="Heading2"/>
        <w:rPr>
          <w:lang w:val="el-GR"/>
        </w:rPr>
      </w:pPr>
      <w:r>
        <w:t>Appendix – Brief reference to the school textbook</w:t>
      </w:r>
    </w:p>
    <w:p w14:paraId="379963E0" w14:textId="77777777" w:rsidR="00CF26A7" w:rsidRPr="0052175C" w:rsidRDefault="00000000">
      <w:pPr>
        <w:rPr>
          <w:lang w:val="el-GR"/>
        </w:rPr>
      </w:pPr>
      <w:r>
        <w:t>The first part was based on the chapters “Resistance (ohmic) – Resistor” and “Energy and power of electric current / Joule’s law” of the school textbook: Physics, General Education, Grade 11, ITYE “Diophantus”.</w:t>
      </w:r>
    </w:p>
    <w:sectPr w:rsidR="00CF26A7" w:rsidRPr="0052175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70083287">
    <w:abstractNumId w:val="8"/>
  </w:num>
  <w:num w:numId="2" w16cid:durableId="1269968067">
    <w:abstractNumId w:val="6"/>
  </w:num>
  <w:num w:numId="3" w16cid:durableId="259025953">
    <w:abstractNumId w:val="5"/>
  </w:num>
  <w:num w:numId="4" w16cid:durableId="615018901">
    <w:abstractNumId w:val="4"/>
  </w:num>
  <w:num w:numId="5" w16cid:durableId="302929027">
    <w:abstractNumId w:val="7"/>
  </w:num>
  <w:num w:numId="6" w16cid:durableId="1380548453">
    <w:abstractNumId w:val="3"/>
  </w:num>
  <w:num w:numId="7" w16cid:durableId="1933973194">
    <w:abstractNumId w:val="2"/>
  </w:num>
  <w:num w:numId="8" w16cid:durableId="730544298">
    <w:abstractNumId w:val="1"/>
  </w:num>
  <w:num w:numId="9" w16cid:durableId="2577579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2175C"/>
    <w:rsid w:val="00AA1D8D"/>
    <w:rsid w:val="00B07CD2"/>
    <w:rsid w:val="00B47730"/>
    <w:rsid w:val="00C92698"/>
    <w:rsid w:val="00CB0664"/>
    <w:rsid w:val="00CF26A7"/>
    <w:rsid w:val="00F90FE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9D761E"/>
  <w14:defaultImageDpi w14:val="300"/>
  <w15:docId w15:val="{D46259CB-658D-4572-906D-110BA7A166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1134</Words>
  <Characters>6129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Temperature of a 0.35 mm nichrome wire at 18.5 V DC</dc:title>
  <dc:subject>English translation</dc:subject>
  <dc:creator/>
  <cp:keywords/>
  <dc:description>generated by python-docx</dc:description>
  <cp:lastModifiedBy/>
  <cp:revision>2</cp:revision>
  <dcterms:created xsi:type="dcterms:W3CDTF">2026-04-25T18:28:00Z</dcterms:created>
  <dcterms:modified xsi:type="dcterms:W3CDTF">2026-04-25T18:28:00Z</dcterms:modified>
  <cp:category/>
</cp:coreProperties>
</file>