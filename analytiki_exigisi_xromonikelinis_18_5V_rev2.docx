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F800" w14:textId="77777777" w:rsidR="00CF26A7" w:rsidRPr="0052175C" w:rsidRDefault="00000000">
      <w:pPr>
        <w:jc w:val="center"/>
        <w:rPr>
          <w:lang w:val="el-GR"/>
        </w:rPr>
      </w:pPr>
      <w:r w:rsidRPr="0052175C">
        <w:rPr>
          <w:b/>
          <w:sz w:val="32"/>
          <w:lang w:val="el-GR"/>
        </w:rPr>
        <w:t xml:space="preserve">Θερμοκρασία σύρματος χρωμονικελίνης 0,35 </w:t>
      </w:r>
      <w:r>
        <w:rPr>
          <w:b/>
          <w:sz w:val="32"/>
        </w:rPr>
        <w:t>mm</w:t>
      </w:r>
      <w:r w:rsidRPr="0052175C">
        <w:rPr>
          <w:b/>
          <w:sz w:val="32"/>
          <w:lang w:val="el-GR"/>
        </w:rPr>
        <w:t xml:space="preserve"> στα 18,5 </w:t>
      </w:r>
      <w:r>
        <w:rPr>
          <w:b/>
          <w:sz w:val="32"/>
        </w:rPr>
        <w:t>V</w:t>
      </w:r>
      <w:r w:rsidRPr="0052175C">
        <w:rPr>
          <w:b/>
          <w:sz w:val="32"/>
          <w:lang w:val="el-GR"/>
        </w:rPr>
        <w:t xml:space="preserve"> </w:t>
      </w:r>
      <w:r>
        <w:rPr>
          <w:b/>
          <w:sz w:val="32"/>
        </w:rPr>
        <w:t>DC</w:t>
      </w:r>
    </w:p>
    <w:p w14:paraId="3F66E374" w14:textId="77777777" w:rsidR="00CF26A7" w:rsidRPr="0052175C" w:rsidRDefault="00000000">
      <w:pPr>
        <w:jc w:val="center"/>
        <w:rPr>
          <w:lang w:val="el-GR"/>
        </w:rPr>
      </w:pPr>
      <w:r w:rsidRPr="0052175C">
        <w:rPr>
          <w:i/>
          <w:lang w:val="el-GR"/>
        </w:rPr>
        <w:t>Διάκριση μεταξύ σχολικής ύλης Β΄ Λυκείου και πλήρους επιστημονικής εξήγησης</w:t>
      </w:r>
    </w:p>
    <w:p w14:paraId="6930AF9B" w14:textId="77777777" w:rsidR="00CF26A7" w:rsidRDefault="00000000">
      <w:r>
        <w:rPr>
          <w:b/>
        </w:rPr>
        <w:t>Δεδομένα προβλήματος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CF26A7" w14:paraId="246BB961" w14:textId="77777777">
        <w:tc>
          <w:tcPr>
            <w:tcW w:w="4873" w:type="dxa"/>
            <w:shd w:val="clear" w:color="auto" w:fill="D9EAF7"/>
          </w:tcPr>
          <w:p w14:paraId="0BCDBEAE" w14:textId="77777777" w:rsidR="00CF26A7" w:rsidRDefault="00000000">
            <w:r>
              <w:rPr>
                <w:b/>
              </w:rPr>
              <w:t>Μέγεθος</w:t>
            </w:r>
          </w:p>
        </w:tc>
        <w:tc>
          <w:tcPr>
            <w:tcW w:w="4873" w:type="dxa"/>
            <w:shd w:val="clear" w:color="auto" w:fill="D9EAF7"/>
          </w:tcPr>
          <w:p w14:paraId="6F18C5DE" w14:textId="77777777" w:rsidR="00CF26A7" w:rsidRDefault="00000000">
            <w:r>
              <w:rPr>
                <w:b/>
              </w:rPr>
              <w:t>Τιμή</w:t>
            </w:r>
          </w:p>
        </w:tc>
      </w:tr>
      <w:tr w:rsidR="00CF26A7" w14:paraId="4F0815B2" w14:textId="77777777">
        <w:tc>
          <w:tcPr>
            <w:tcW w:w="4873" w:type="dxa"/>
          </w:tcPr>
          <w:p w14:paraId="53B38F16" w14:textId="77777777" w:rsidR="00CF26A7" w:rsidRDefault="00000000">
            <w:r>
              <w:t>Τάση τροφοδοσίας</w:t>
            </w:r>
          </w:p>
        </w:tc>
        <w:tc>
          <w:tcPr>
            <w:tcW w:w="4873" w:type="dxa"/>
          </w:tcPr>
          <w:p w14:paraId="2A851875" w14:textId="77777777" w:rsidR="00CF26A7" w:rsidRDefault="00000000">
            <w:r>
              <w:t>V = 18,5 V DC</w:t>
            </w:r>
          </w:p>
        </w:tc>
      </w:tr>
      <w:tr w:rsidR="00CF26A7" w14:paraId="3FF712BF" w14:textId="77777777">
        <w:tc>
          <w:tcPr>
            <w:tcW w:w="4873" w:type="dxa"/>
          </w:tcPr>
          <w:p w14:paraId="04353BAA" w14:textId="77777777" w:rsidR="00CF26A7" w:rsidRDefault="00000000">
            <w:r>
              <w:t>Μήκος σύρματος</w:t>
            </w:r>
          </w:p>
        </w:tc>
        <w:tc>
          <w:tcPr>
            <w:tcW w:w="4873" w:type="dxa"/>
          </w:tcPr>
          <w:p w14:paraId="093E8EC0" w14:textId="77777777" w:rsidR="00CF26A7" w:rsidRDefault="00000000">
            <w:r>
              <w:t>L = 1,9 m</w:t>
            </w:r>
          </w:p>
        </w:tc>
      </w:tr>
      <w:tr w:rsidR="00CF26A7" w14:paraId="79B69143" w14:textId="77777777">
        <w:tc>
          <w:tcPr>
            <w:tcW w:w="4873" w:type="dxa"/>
          </w:tcPr>
          <w:p w14:paraId="04970FAB" w14:textId="77777777" w:rsidR="00CF26A7" w:rsidRDefault="00000000">
            <w:r>
              <w:t>Διάμετρος σύρματος</w:t>
            </w:r>
          </w:p>
        </w:tc>
        <w:tc>
          <w:tcPr>
            <w:tcW w:w="4873" w:type="dxa"/>
          </w:tcPr>
          <w:p w14:paraId="3240C446" w14:textId="77777777" w:rsidR="00CF26A7" w:rsidRDefault="00000000">
            <w:r>
              <w:t>d = 0,35 mm</w:t>
            </w:r>
          </w:p>
        </w:tc>
      </w:tr>
      <w:tr w:rsidR="00CF26A7" w14:paraId="6149ABFC" w14:textId="77777777">
        <w:tc>
          <w:tcPr>
            <w:tcW w:w="4873" w:type="dxa"/>
          </w:tcPr>
          <w:p w14:paraId="6BEF9D64" w14:textId="77777777" w:rsidR="00CF26A7" w:rsidRDefault="00000000">
            <w:r>
              <w:t>Ακτίνα σύρματος</w:t>
            </w:r>
          </w:p>
        </w:tc>
        <w:tc>
          <w:tcPr>
            <w:tcW w:w="4873" w:type="dxa"/>
          </w:tcPr>
          <w:p w14:paraId="6275EE73" w14:textId="77777777" w:rsidR="00CF26A7" w:rsidRDefault="00000000">
            <w:r>
              <w:t>r = 0,175 mm</w:t>
            </w:r>
          </w:p>
        </w:tc>
      </w:tr>
      <w:tr w:rsidR="00CF26A7" w14:paraId="3DB1BD48" w14:textId="77777777">
        <w:tc>
          <w:tcPr>
            <w:tcW w:w="4873" w:type="dxa"/>
          </w:tcPr>
          <w:p w14:paraId="6257C633" w14:textId="77777777" w:rsidR="00CF26A7" w:rsidRDefault="00000000">
            <w:r>
              <w:t>Πρακτική αντίσταση κυκλώματος</w:t>
            </w:r>
          </w:p>
        </w:tc>
        <w:tc>
          <w:tcPr>
            <w:tcW w:w="4873" w:type="dxa"/>
          </w:tcPr>
          <w:p w14:paraId="5C5B82B2" w14:textId="77777777" w:rsidR="00CF26A7" w:rsidRDefault="00000000">
            <w:r>
              <w:t>R ≈ 21 Ω</w:t>
            </w:r>
          </w:p>
        </w:tc>
      </w:tr>
      <w:tr w:rsidR="00CF26A7" w:rsidRPr="00A0471E" w14:paraId="118C4D67" w14:textId="77777777">
        <w:tc>
          <w:tcPr>
            <w:tcW w:w="4873" w:type="dxa"/>
          </w:tcPr>
          <w:p w14:paraId="66B74C18" w14:textId="77777777" w:rsidR="00CF26A7" w:rsidRDefault="00000000">
            <w:r>
              <w:t>Συνθήκες</w:t>
            </w:r>
          </w:p>
        </w:tc>
        <w:tc>
          <w:tcPr>
            <w:tcW w:w="4873" w:type="dxa"/>
          </w:tcPr>
          <w:p w14:paraId="20EF25DD" w14:textId="7118C38B" w:rsidR="00CF26A7" w:rsidRPr="0052175C" w:rsidRDefault="00000000">
            <w:pPr>
              <w:rPr>
                <w:lang w:val="el-GR"/>
              </w:rPr>
            </w:pPr>
            <w:r w:rsidRPr="0052175C">
              <w:rPr>
                <w:lang w:val="el-GR"/>
              </w:rPr>
              <w:t xml:space="preserve">· στη  κατασκευή υπάρχει και επαφή/γειτνίαση με </w:t>
            </w:r>
            <w:r>
              <w:t>PLA</w:t>
            </w:r>
          </w:p>
        </w:tc>
      </w:tr>
    </w:tbl>
    <w:p w14:paraId="4E823226" w14:textId="77777777" w:rsidR="00CF26A7" w:rsidRPr="0052175C" w:rsidRDefault="00000000">
      <w:pPr>
        <w:pStyle w:val="Heading1"/>
        <w:rPr>
          <w:lang w:val="el-GR"/>
        </w:rPr>
      </w:pPr>
      <w:r w:rsidRPr="0052175C">
        <w:rPr>
          <w:lang w:val="el-GR"/>
        </w:rPr>
        <w:t>Μέρος 1 – Μόνο όσα στηρίζονται άμεσα στο σχολικό βιβλίο της Β΄ Λυκείου</w:t>
      </w:r>
    </w:p>
    <w:p w14:paraId="73CAAB73" w14:textId="77777777" w:rsidR="00CF26A7" w:rsidRPr="0052175C" w:rsidRDefault="00000000">
      <w:pPr>
        <w:rPr>
          <w:lang w:val="el-GR"/>
        </w:rPr>
      </w:pPr>
      <w:r w:rsidRPr="0052175C">
        <w:rPr>
          <w:b/>
          <w:lang w:val="el-GR"/>
        </w:rPr>
        <w:t xml:space="preserve">Στόχος του μέρους αυτού: </w:t>
      </w:r>
      <w:r w:rsidRPr="0052175C">
        <w:rPr>
          <w:lang w:val="el-GR"/>
        </w:rPr>
        <w:t>να ξεχωρίσουμε καθαρά τι επιτρέπεται να χρησιμοποιηθεί ως σχολική ύλη και τι είναι εξήγηση εκτός ύλης.</w:t>
      </w:r>
    </w:p>
    <w:p w14:paraId="41205E34" w14:textId="77777777" w:rsidR="00CF26A7" w:rsidRDefault="00000000">
      <w:pPr>
        <w:pStyle w:val="Heading2"/>
      </w:pPr>
      <w:r>
        <w:t>1.1 Τι δίνει το σχολικό βιβλίο</w:t>
      </w:r>
    </w:p>
    <w:p w14:paraId="11CABB73" w14:textId="77777777" w:rsidR="00CF26A7" w:rsidRPr="0052175C" w:rsidRDefault="00000000">
      <w:pPr>
        <w:pStyle w:val="ListBullet"/>
        <w:rPr>
          <w:lang w:val="el-GR"/>
        </w:rPr>
      </w:pPr>
      <w:r w:rsidRPr="0052175C">
        <w:rPr>
          <w:lang w:val="el-GR"/>
        </w:rPr>
        <w:t xml:space="preserve">Η αντίσταση ενός κυλινδρικού αγωγού δίνεται από τη σχέση </w:t>
      </w:r>
      <w:r>
        <w:t>R</w:t>
      </w:r>
      <w:r w:rsidRPr="0052175C">
        <w:rPr>
          <w:lang w:val="el-GR"/>
        </w:rPr>
        <w:t xml:space="preserve"> = ρ·</w:t>
      </w:r>
      <w:r>
        <w:t>l</w:t>
      </w:r>
      <w:r w:rsidRPr="0052175C">
        <w:rPr>
          <w:lang w:val="el-GR"/>
        </w:rPr>
        <w:t>/</w:t>
      </w:r>
      <w:r>
        <w:t>S</w:t>
      </w:r>
      <w:r w:rsidRPr="0052175C">
        <w:rPr>
          <w:lang w:val="el-GR"/>
        </w:rPr>
        <w:t xml:space="preserve">, όπου </w:t>
      </w:r>
      <w:r>
        <w:t>S</w:t>
      </w:r>
      <w:r w:rsidRPr="0052175C">
        <w:rPr>
          <w:lang w:val="el-GR"/>
        </w:rPr>
        <w:t xml:space="preserve"> είναι το εμβαδόν της διατομής. Το βιβλίο τονίζει επίσης ότι η αντίσταση εξαρτάται από τη θερμοκρασία του αγωγού.</w:t>
      </w:r>
    </w:p>
    <w:p w14:paraId="2985D3FD" w14:textId="77777777" w:rsidR="00CF26A7" w:rsidRPr="0052175C" w:rsidRDefault="00000000">
      <w:pPr>
        <w:pStyle w:val="ListBullet"/>
        <w:rPr>
          <w:lang w:val="el-GR"/>
        </w:rPr>
      </w:pPr>
      <w:r w:rsidRPr="0052175C">
        <w:rPr>
          <w:lang w:val="el-GR"/>
        </w:rPr>
        <w:t xml:space="preserve">Για την ηλεκτρική ενέργεια: </w:t>
      </w:r>
      <w:r>
        <w:t>W</w:t>
      </w:r>
      <w:r w:rsidRPr="0052175C">
        <w:rPr>
          <w:lang w:val="el-GR"/>
        </w:rPr>
        <w:t xml:space="preserve"> = </w:t>
      </w:r>
      <w:r>
        <w:t>V</w:t>
      </w:r>
      <w:r w:rsidRPr="0052175C">
        <w:rPr>
          <w:lang w:val="el-GR"/>
        </w:rPr>
        <w:t>·</w:t>
      </w:r>
      <w:r>
        <w:t>I</w:t>
      </w:r>
      <w:r w:rsidRPr="0052175C">
        <w:rPr>
          <w:lang w:val="el-GR"/>
        </w:rPr>
        <w:t>·</w:t>
      </w:r>
      <w:r>
        <w:t>t</w:t>
      </w:r>
      <w:r w:rsidRPr="0052175C">
        <w:rPr>
          <w:lang w:val="el-GR"/>
        </w:rPr>
        <w:t>.</w:t>
      </w:r>
    </w:p>
    <w:p w14:paraId="0E226702" w14:textId="77777777" w:rsidR="00CF26A7" w:rsidRPr="0052175C" w:rsidRDefault="00000000">
      <w:pPr>
        <w:pStyle w:val="ListBullet"/>
        <w:rPr>
          <w:lang w:val="el-GR"/>
        </w:rPr>
      </w:pPr>
      <w:r w:rsidRPr="0052175C">
        <w:rPr>
          <w:lang w:val="el-GR"/>
        </w:rPr>
        <w:t xml:space="preserve">Για την ισχύ του ρεύματος σε αντιστάτη: </w:t>
      </w:r>
      <w:r>
        <w:t>P</w:t>
      </w:r>
      <w:r w:rsidRPr="0052175C">
        <w:rPr>
          <w:lang w:val="el-GR"/>
        </w:rPr>
        <w:t xml:space="preserve"> = </w:t>
      </w:r>
      <w:r>
        <w:t>V</w:t>
      </w:r>
      <w:r w:rsidRPr="0052175C">
        <w:rPr>
          <w:lang w:val="el-GR"/>
        </w:rPr>
        <w:t>·</w:t>
      </w:r>
      <w:r>
        <w:t>I</w:t>
      </w:r>
      <w:r w:rsidRPr="0052175C">
        <w:rPr>
          <w:lang w:val="el-GR"/>
        </w:rPr>
        <w:t xml:space="preserve"> = </w:t>
      </w:r>
      <w:r>
        <w:t>I</w:t>
      </w:r>
      <w:r w:rsidRPr="0052175C">
        <w:rPr>
          <w:lang w:val="el-GR"/>
        </w:rPr>
        <w:t>²·</w:t>
      </w:r>
      <w:r>
        <w:t>R</w:t>
      </w:r>
      <w:r w:rsidRPr="0052175C">
        <w:rPr>
          <w:lang w:val="el-GR"/>
        </w:rPr>
        <w:t xml:space="preserve"> = </w:t>
      </w:r>
      <w:r>
        <w:t>V</w:t>
      </w:r>
      <w:r w:rsidRPr="0052175C">
        <w:rPr>
          <w:lang w:val="el-GR"/>
        </w:rPr>
        <w:t>²/</w:t>
      </w:r>
      <w:r>
        <w:t>R</w:t>
      </w:r>
      <w:r w:rsidRPr="0052175C">
        <w:rPr>
          <w:lang w:val="el-GR"/>
        </w:rPr>
        <w:t>.</w:t>
      </w:r>
    </w:p>
    <w:p w14:paraId="58D65FE3" w14:textId="77777777" w:rsidR="00CF26A7" w:rsidRPr="0052175C" w:rsidRDefault="00000000">
      <w:pPr>
        <w:pStyle w:val="ListBullet"/>
        <w:rPr>
          <w:lang w:val="el-GR"/>
        </w:rPr>
      </w:pPr>
      <w:r w:rsidRPr="0052175C">
        <w:rPr>
          <w:lang w:val="el-GR"/>
        </w:rPr>
        <w:t xml:space="preserve">Για το φαινόμενο </w:t>
      </w:r>
      <w:r>
        <w:t>Joule</w:t>
      </w:r>
      <w:r w:rsidRPr="0052175C">
        <w:rPr>
          <w:lang w:val="el-GR"/>
        </w:rPr>
        <w:t xml:space="preserve">: </w:t>
      </w:r>
      <w:r>
        <w:t>Q</w:t>
      </w:r>
      <w:r w:rsidRPr="0052175C">
        <w:rPr>
          <w:lang w:val="el-GR"/>
        </w:rPr>
        <w:t xml:space="preserve"> = </w:t>
      </w:r>
      <w:r>
        <w:t>I</w:t>
      </w:r>
      <w:r w:rsidRPr="0052175C">
        <w:rPr>
          <w:lang w:val="el-GR"/>
        </w:rPr>
        <w:t>²·</w:t>
      </w:r>
      <w:r>
        <w:t>R</w:t>
      </w:r>
      <w:r w:rsidRPr="0052175C">
        <w:rPr>
          <w:lang w:val="el-GR"/>
        </w:rPr>
        <w:t>·</w:t>
      </w:r>
      <w:r>
        <w:t>t</w:t>
      </w:r>
      <w:r w:rsidRPr="0052175C">
        <w:rPr>
          <w:lang w:val="el-GR"/>
        </w:rPr>
        <w:t>, αλλά ο νόμος διατυπώνεται για μεταλλικό αγωγό σταθερής θερμοκρασίας.</w:t>
      </w:r>
    </w:p>
    <w:p w14:paraId="33296F17" w14:textId="77777777" w:rsidR="00CF26A7" w:rsidRPr="0052175C" w:rsidRDefault="00000000">
      <w:pPr>
        <w:pStyle w:val="ListBullet"/>
        <w:rPr>
          <w:lang w:val="el-GR"/>
        </w:rPr>
      </w:pPr>
      <w:r w:rsidRPr="0052175C">
        <w:rPr>
          <w:lang w:val="el-GR"/>
        </w:rPr>
        <w:t xml:space="preserve">Στις εργαστηριακές δραστηριότητες του βιβλίου εμφανίζεται και ο τύπος της θερμιδομετρίας </w:t>
      </w:r>
      <w:r>
        <w:t>Q</w:t>
      </w:r>
      <w:r w:rsidRPr="0052175C">
        <w:rPr>
          <w:lang w:val="el-GR"/>
        </w:rPr>
        <w:t xml:space="preserve"> = 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>·Δθ, για θέρμανση νερού από αντιστάτη.</w:t>
      </w:r>
    </w:p>
    <w:p w14:paraId="5797A736" w14:textId="77777777" w:rsidR="00CF26A7" w:rsidRPr="0052175C" w:rsidRDefault="00000000">
      <w:pPr>
        <w:pStyle w:val="Heading2"/>
        <w:rPr>
          <w:lang w:val="el-GR"/>
        </w:rPr>
      </w:pPr>
      <w:r w:rsidRPr="0052175C">
        <w:rPr>
          <w:lang w:val="el-GR"/>
        </w:rPr>
        <w:t>1.2 Πώς υπολογίζεται σωστά η διατομή</w:t>
      </w:r>
    </w:p>
    <w:p w14:paraId="6FF6A4FF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t xml:space="preserve">Η διατομή του σύρματος είναι το εμβαδόν του κύκλου που φαίνεται αν κόψουμε κάθετα το σύρμα. </w:t>
      </w:r>
      <w:r w:rsidRPr="0052175C">
        <w:rPr>
          <w:i/>
          <w:lang w:val="el-GR"/>
        </w:rPr>
        <w:t>Άρα πράγματι:</w:t>
      </w:r>
    </w:p>
    <w:p w14:paraId="6424B76E" w14:textId="77777777" w:rsidR="00CF26A7" w:rsidRPr="0052175C" w:rsidRDefault="00000000">
      <w:pPr>
        <w:ind w:left="567"/>
        <w:rPr>
          <w:lang w:val="el-GR"/>
        </w:rPr>
      </w:pPr>
      <w:r>
        <w:t>A</w:t>
      </w:r>
      <w:r w:rsidRPr="0052175C">
        <w:rPr>
          <w:lang w:val="el-GR"/>
        </w:rPr>
        <w:t xml:space="preserve"> = π·</w:t>
      </w:r>
      <w:r>
        <w:t>r</w:t>
      </w:r>
      <w:r w:rsidRPr="0052175C">
        <w:rPr>
          <w:lang w:val="el-GR"/>
        </w:rPr>
        <w:t>²</w:t>
      </w:r>
    </w:p>
    <w:p w14:paraId="6F9DED45" w14:textId="77777777" w:rsidR="00CF26A7" w:rsidRPr="0052175C" w:rsidRDefault="00000000">
      <w:pPr>
        <w:ind w:left="567"/>
        <w:rPr>
          <w:lang w:val="el-GR"/>
        </w:rPr>
      </w:pPr>
      <w:r w:rsidRPr="0052175C">
        <w:rPr>
          <w:lang w:val="el-GR"/>
        </w:rPr>
        <w:t xml:space="preserve">και επειδή </w:t>
      </w:r>
      <w:r>
        <w:t>r</w:t>
      </w:r>
      <w:r w:rsidRPr="0052175C">
        <w:rPr>
          <w:lang w:val="el-GR"/>
        </w:rPr>
        <w:t xml:space="preserve"> = </w:t>
      </w:r>
      <w:r>
        <w:t>d</w:t>
      </w:r>
      <w:r w:rsidRPr="0052175C">
        <w:rPr>
          <w:lang w:val="el-GR"/>
        </w:rPr>
        <w:t xml:space="preserve">/2, ισοδύναμα </w:t>
      </w:r>
      <w:r>
        <w:t>A</w:t>
      </w:r>
      <w:r w:rsidRPr="0052175C">
        <w:rPr>
          <w:lang w:val="el-GR"/>
        </w:rPr>
        <w:t xml:space="preserve"> = π·</w:t>
      </w:r>
      <w:r>
        <w:t>d</w:t>
      </w:r>
      <w:r w:rsidRPr="0052175C">
        <w:rPr>
          <w:lang w:val="el-GR"/>
        </w:rPr>
        <w:t>²/4</w:t>
      </w:r>
    </w:p>
    <w:p w14:paraId="18A46901" w14:textId="77777777" w:rsidR="00CF26A7" w:rsidRPr="0052175C" w:rsidRDefault="00000000">
      <w:pPr>
        <w:ind w:left="567"/>
        <w:rPr>
          <w:lang w:val="el-GR"/>
        </w:rPr>
      </w:pPr>
      <w:r w:rsidRPr="0052175C">
        <w:rPr>
          <w:lang w:val="el-GR"/>
        </w:rPr>
        <w:t xml:space="preserve">Για </w:t>
      </w:r>
      <w:r>
        <w:t>d</w:t>
      </w:r>
      <w:r w:rsidRPr="0052175C">
        <w:rPr>
          <w:lang w:val="el-GR"/>
        </w:rPr>
        <w:t xml:space="preserve"> = 0,35 </w:t>
      </w:r>
      <w:r>
        <w:t>mm</w:t>
      </w:r>
      <w:r w:rsidRPr="0052175C">
        <w:rPr>
          <w:lang w:val="el-GR"/>
        </w:rPr>
        <w:t xml:space="preserve"> → </w:t>
      </w:r>
      <w:r>
        <w:t>r</w:t>
      </w:r>
      <w:r w:rsidRPr="0052175C">
        <w:rPr>
          <w:lang w:val="el-GR"/>
        </w:rPr>
        <w:t xml:space="preserve"> = 0,175 </w:t>
      </w:r>
      <w:r>
        <w:t>mm</w:t>
      </w:r>
    </w:p>
    <w:p w14:paraId="765D056E" w14:textId="77777777" w:rsidR="00CF26A7" w:rsidRPr="0052175C" w:rsidRDefault="00000000">
      <w:pPr>
        <w:ind w:left="567"/>
        <w:rPr>
          <w:lang w:val="el-GR"/>
        </w:rPr>
      </w:pPr>
      <w:r>
        <w:t>A</w:t>
      </w:r>
      <w:r w:rsidRPr="0052175C">
        <w:rPr>
          <w:lang w:val="el-GR"/>
        </w:rPr>
        <w:t xml:space="preserve"> = π·(0,175 </w:t>
      </w:r>
      <w:r>
        <w:t>mm</w:t>
      </w:r>
      <w:r w:rsidRPr="0052175C">
        <w:rPr>
          <w:lang w:val="el-GR"/>
        </w:rPr>
        <w:t xml:space="preserve">)² = 0.09621 </w:t>
      </w:r>
      <w:r>
        <w:t>mm</w:t>
      </w:r>
      <w:r w:rsidRPr="0052175C">
        <w:rPr>
          <w:lang w:val="el-GR"/>
        </w:rPr>
        <w:t xml:space="preserve">² ≈ 0,0962 </w:t>
      </w:r>
      <w:r>
        <w:t>mm</w:t>
      </w:r>
      <w:r w:rsidRPr="0052175C">
        <w:rPr>
          <w:lang w:val="el-GR"/>
        </w:rPr>
        <w:t>²</w:t>
      </w:r>
    </w:p>
    <w:p w14:paraId="69A64465" w14:textId="77777777" w:rsidR="00CF26A7" w:rsidRDefault="00000000">
      <w:r w:rsidRPr="0052175C">
        <w:rPr>
          <w:lang w:val="el-GR"/>
        </w:rPr>
        <w:t xml:space="preserve">Άρα η σωστή διατομή είναι </w:t>
      </w:r>
      <w:r w:rsidRPr="0052175C">
        <w:rPr>
          <w:b/>
          <w:lang w:val="el-GR"/>
        </w:rPr>
        <w:t xml:space="preserve">0,0962 </w:t>
      </w:r>
      <w:r>
        <w:rPr>
          <w:b/>
        </w:rPr>
        <w:t>mm</w:t>
      </w:r>
      <w:r w:rsidRPr="0052175C">
        <w:rPr>
          <w:b/>
          <w:lang w:val="el-GR"/>
        </w:rPr>
        <w:t>²</w:t>
      </w:r>
      <w:r w:rsidRPr="0052175C">
        <w:rPr>
          <w:lang w:val="el-GR"/>
        </w:rPr>
        <w:t xml:space="preserve">. </w:t>
      </w:r>
      <w:r>
        <w:t>Συνήθη λάθη είναι:</w:t>
      </w:r>
    </w:p>
    <w:p w14:paraId="2A9AC536" w14:textId="77777777" w:rsidR="00CF26A7" w:rsidRPr="0052175C" w:rsidRDefault="00000000">
      <w:pPr>
        <w:pStyle w:val="ListBullet"/>
        <w:rPr>
          <w:lang w:val="el-GR"/>
        </w:rPr>
      </w:pPr>
      <w:r w:rsidRPr="0052175C">
        <w:rPr>
          <w:lang w:val="el-GR"/>
        </w:rPr>
        <w:t xml:space="preserve">να μπει κατά λάθος </w:t>
      </w:r>
      <w:r>
        <w:t>d</w:t>
      </w:r>
      <w:r w:rsidRPr="0052175C">
        <w:rPr>
          <w:lang w:val="el-GR"/>
        </w:rPr>
        <w:t xml:space="preserve"> αντί για </w:t>
      </w:r>
      <w:r>
        <w:t>r</w:t>
      </w:r>
      <w:r w:rsidRPr="0052175C">
        <w:rPr>
          <w:lang w:val="el-GR"/>
        </w:rPr>
        <w:t xml:space="preserve"> στον τύπο π·</w:t>
      </w:r>
      <w:r>
        <w:t>r</w:t>
      </w:r>
      <w:r w:rsidRPr="0052175C">
        <w:rPr>
          <w:lang w:val="el-GR"/>
        </w:rPr>
        <w:t>²,</w:t>
      </w:r>
    </w:p>
    <w:p w14:paraId="0E8C7F63" w14:textId="77777777" w:rsidR="00CF26A7" w:rsidRPr="0052175C" w:rsidRDefault="00000000">
      <w:pPr>
        <w:pStyle w:val="ListBullet"/>
        <w:rPr>
          <w:lang w:val="el-GR"/>
        </w:rPr>
      </w:pPr>
      <w:r w:rsidRPr="0052175C">
        <w:rPr>
          <w:lang w:val="el-GR"/>
        </w:rPr>
        <w:t>να ξεχαστεί ο παράγοντας 1/4 όταν γράφουμε τον τύπο με τη διάμετρο,</w:t>
      </w:r>
    </w:p>
    <w:p w14:paraId="3EFFB97A" w14:textId="77777777" w:rsidR="00CF26A7" w:rsidRPr="0052175C" w:rsidRDefault="00000000">
      <w:pPr>
        <w:pStyle w:val="ListBullet"/>
        <w:rPr>
          <w:lang w:val="el-GR"/>
        </w:rPr>
      </w:pPr>
      <w:r w:rsidRPr="0052175C">
        <w:rPr>
          <w:lang w:val="el-GR"/>
        </w:rPr>
        <w:t>να μπερδευτεί η διατομή με την εξωτερική επιφάνεια του σύρματος.</w:t>
      </w:r>
    </w:p>
    <w:p w14:paraId="737B6638" w14:textId="64EC7F9C" w:rsidR="00CF26A7" w:rsidRPr="0052175C" w:rsidRDefault="00000000">
      <w:pPr>
        <w:pStyle w:val="Heading2"/>
        <w:rPr>
          <w:lang w:val="el-GR"/>
        </w:rPr>
      </w:pPr>
      <w:r w:rsidRPr="0052175C">
        <w:rPr>
          <w:lang w:val="el-GR"/>
        </w:rPr>
        <w:lastRenderedPageBreak/>
        <w:t>1.3 Τι μπορ</w:t>
      </w:r>
      <w:r w:rsidR="0052175C">
        <w:rPr>
          <w:lang w:val="el-GR"/>
        </w:rPr>
        <w:t>ούμε</w:t>
      </w:r>
      <w:r w:rsidRPr="0052175C">
        <w:rPr>
          <w:lang w:val="el-GR"/>
        </w:rPr>
        <w:t xml:space="preserve"> να βρ</w:t>
      </w:r>
      <w:r w:rsidR="0052175C">
        <w:rPr>
          <w:lang w:val="el-GR"/>
        </w:rPr>
        <w:t>ουμε</w:t>
      </w:r>
      <w:r w:rsidRPr="0052175C">
        <w:rPr>
          <w:lang w:val="el-GR"/>
        </w:rPr>
        <w:t xml:space="preserve"> μόνο με τη σχολική ύλη</w:t>
      </w:r>
    </w:p>
    <w:p w14:paraId="600D5792" w14:textId="77777777" w:rsidR="00CF26A7" w:rsidRDefault="00000000">
      <w:pPr>
        <w:pStyle w:val="ListNumber"/>
      </w:pPr>
      <w:r>
        <w:t>I = V/R = 18,5/21 = 0.881 A</w:t>
      </w:r>
    </w:p>
    <w:p w14:paraId="7AE56529" w14:textId="77777777" w:rsidR="00CF26A7" w:rsidRDefault="00000000">
      <w:pPr>
        <w:pStyle w:val="ListNumber"/>
      </w:pPr>
      <w:r>
        <w:t>P = V·I = 18,5·0.881 = 16.30 W</w:t>
      </w:r>
    </w:p>
    <w:p w14:paraId="4D66D007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ή ισοδύναμα </w:t>
      </w:r>
      <w:r>
        <w:t>P</w:t>
      </w:r>
      <w:r w:rsidRPr="0052175C">
        <w:rPr>
          <w:lang w:val="el-GR"/>
        </w:rPr>
        <w:t xml:space="preserve"> = </w:t>
      </w:r>
      <w:r>
        <w:t>V</w:t>
      </w:r>
      <w:r w:rsidRPr="0052175C">
        <w:rPr>
          <w:lang w:val="el-GR"/>
        </w:rPr>
        <w:t>²/</w:t>
      </w:r>
      <w:r>
        <w:t>R</w:t>
      </w:r>
      <w:r w:rsidRPr="0052175C">
        <w:rPr>
          <w:lang w:val="el-GR"/>
        </w:rPr>
        <w:t xml:space="preserve"> = 18,5²/21 = 16.30 </w:t>
      </w:r>
      <w:r>
        <w:t>W</w:t>
      </w:r>
    </w:p>
    <w:p w14:paraId="7C477960" w14:textId="77777777" w:rsidR="00CF26A7" w:rsidRPr="0052175C" w:rsidRDefault="00000000">
      <w:pPr>
        <w:rPr>
          <w:lang w:val="el-GR"/>
        </w:rPr>
      </w:pPr>
      <w:r w:rsidRPr="0052175C">
        <w:rPr>
          <w:b/>
          <w:lang w:val="el-GR"/>
        </w:rPr>
        <w:t xml:space="preserve">Συμπέρασμα σχολικής ύλης: </w:t>
      </w:r>
      <w:r w:rsidRPr="0052175C">
        <w:rPr>
          <w:lang w:val="el-GR"/>
        </w:rPr>
        <w:t xml:space="preserve">το κύκλωμα διαρρέεται από ρεύμα περίπου 0,881 </w:t>
      </w:r>
      <w:r>
        <w:t>A</w:t>
      </w:r>
      <w:r w:rsidRPr="0052175C">
        <w:rPr>
          <w:lang w:val="el-GR"/>
        </w:rPr>
        <w:t xml:space="preserve"> και το σύρμα μετατρέπει ηλεκτρική ενέργεια σε θερμότητα με ρυθμό περίπου 16,3 </w:t>
      </w:r>
      <w:r>
        <w:t>W</w:t>
      </w:r>
      <w:r w:rsidRPr="0052175C">
        <w:rPr>
          <w:lang w:val="el-GR"/>
        </w:rPr>
        <w:t>.</w:t>
      </w:r>
    </w:p>
    <w:p w14:paraId="5D085A19" w14:textId="77777777" w:rsidR="00CF26A7" w:rsidRPr="0052175C" w:rsidRDefault="00000000">
      <w:pPr>
        <w:pStyle w:val="Heading2"/>
        <w:rPr>
          <w:lang w:val="el-GR"/>
        </w:rPr>
      </w:pPr>
      <w:r w:rsidRPr="0052175C">
        <w:rPr>
          <w:lang w:val="el-GR"/>
        </w:rPr>
        <w:t>1.4 Τι δεν βγαίνει μόνο από τη σχολική ύλη</w:t>
      </w:r>
    </w:p>
    <w:p w14:paraId="24756599" w14:textId="493EA2A8" w:rsidR="00CF26A7" w:rsidRPr="0052175C" w:rsidRDefault="00000000">
      <w:pPr>
        <w:rPr>
          <w:lang w:val="el-GR"/>
        </w:rPr>
      </w:pPr>
      <w:r w:rsidRPr="0052175C">
        <w:rPr>
          <w:b/>
          <w:lang w:val="el-GR"/>
        </w:rPr>
        <w:t xml:space="preserve">Η τελική θερμοκρασία του ίδιου του σύρματος </w:t>
      </w:r>
      <w:r w:rsidRPr="0052175C">
        <w:rPr>
          <w:lang w:val="el-GR"/>
        </w:rPr>
        <w:t xml:space="preserve">δεν βρίσκεται μόνο από τους τύπους </w:t>
      </w:r>
      <w:r>
        <w:t>Q</w:t>
      </w:r>
      <w:r w:rsidRPr="0052175C">
        <w:rPr>
          <w:lang w:val="el-GR"/>
        </w:rPr>
        <w:t xml:space="preserve"> = </w:t>
      </w:r>
      <w:r>
        <w:t>I</w:t>
      </w:r>
      <w:r w:rsidRPr="0052175C">
        <w:rPr>
          <w:lang w:val="el-GR"/>
        </w:rPr>
        <w:t>²</w:t>
      </w:r>
      <w:r>
        <w:t>Rt</w:t>
      </w:r>
      <w:r w:rsidRPr="0052175C">
        <w:rPr>
          <w:lang w:val="el-GR"/>
        </w:rPr>
        <w:t xml:space="preserve"> και </w:t>
      </w:r>
      <w:r>
        <w:t>Q</w:t>
      </w:r>
      <w:r w:rsidRPr="0052175C">
        <w:rPr>
          <w:lang w:val="el-GR"/>
        </w:rPr>
        <w:t xml:space="preserve"> = 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 xml:space="preserve">·Δθ. Ο λόγος είναι ότι το σύρμα στον αέρα θερμαίνεται και ταυτόχρονα ψύχεται. Στη  κατασκευή επιπλέον μεταφέρει θερμότητα και στο </w:t>
      </w:r>
      <w:r>
        <w:t>PLA</w:t>
      </w:r>
      <w:r w:rsidRPr="0052175C">
        <w:rPr>
          <w:lang w:val="el-GR"/>
        </w:rPr>
        <w:t>. Άρα ένα μέρος της ηλεκτρικής ισχύος δεν μένει μέσα στο σύρμα.</w:t>
      </w:r>
    </w:p>
    <w:p w14:paraId="46C7635E" w14:textId="339B17A6" w:rsidR="00CF26A7" w:rsidRPr="0052175C" w:rsidRDefault="00000000">
      <w:pPr>
        <w:rPr>
          <w:lang w:val="el-GR"/>
        </w:rPr>
      </w:pPr>
      <w:r w:rsidRPr="0052175C">
        <w:rPr>
          <w:b/>
          <w:lang w:val="el-GR"/>
        </w:rPr>
        <w:t xml:space="preserve">Ποιοτική εξήγηση : </w:t>
      </w:r>
      <w:r w:rsidRPr="0052175C">
        <w:rPr>
          <w:lang w:val="el-GR"/>
        </w:rPr>
        <w:t>η τελική θερμοκρασία προκύπτει όταν ισορροπήσουν η ηλεκτρική ισχύς που μπαίνει και οι θερμικές απώλειες προς αέρα, ακτινοβολία και πλαστικό. Επίσης, η θερμική κάμερα σε πολύ λεπτό σύρμα δείχνει συχνά φαινόμενη θερμοκρασία μικρότερη από την πραγματική θερμοκρασία του μετάλλου.</w:t>
      </w:r>
    </w:p>
    <w:p w14:paraId="6A3BDD3F" w14:textId="77777777" w:rsidR="00CF26A7" w:rsidRPr="0052175C" w:rsidRDefault="00000000">
      <w:pPr>
        <w:pStyle w:val="Heading1"/>
        <w:rPr>
          <w:lang w:val="el-GR"/>
        </w:rPr>
      </w:pPr>
      <w:r w:rsidRPr="0052175C">
        <w:rPr>
          <w:lang w:val="el-GR"/>
        </w:rPr>
        <w:t>Μέρος 2 – Πλήρης επιστημονική εξήγηση, βήμα προς βήμα</w:t>
      </w:r>
    </w:p>
    <w:p w14:paraId="15A39A66" w14:textId="77777777" w:rsidR="00CF26A7" w:rsidRPr="0052175C" w:rsidRDefault="00000000">
      <w:pPr>
        <w:rPr>
          <w:lang w:val="el-GR"/>
        </w:rPr>
      </w:pPr>
      <w:r w:rsidRPr="0052175C">
        <w:rPr>
          <w:b/>
          <w:lang w:val="el-GR"/>
        </w:rPr>
        <w:t xml:space="preserve">Στο μέρος αυτό χρησιμοποιούνται και έννοιες εκτός της στενής σχολικής ύλης: </w:t>
      </w:r>
      <w:r w:rsidRPr="0052175C">
        <w:rPr>
          <w:lang w:val="el-GR"/>
        </w:rPr>
        <w:t xml:space="preserve">μάζα του σύρματος, ειδική θερμότητα κράματος </w:t>
      </w:r>
      <w:r>
        <w:t>NiCr</w:t>
      </w:r>
      <w:r w:rsidRPr="0052175C">
        <w:rPr>
          <w:lang w:val="el-GR"/>
        </w:rPr>
        <w:t xml:space="preserve">, απώλειες προς τον αέρα, θερμική ακτινοβολία και μεταφορά θερμότητας προς το </w:t>
      </w:r>
      <w:r>
        <w:t>PLA</w:t>
      </w:r>
      <w:r w:rsidRPr="0052175C">
        <w:rPr>
          <w:lang w:val="el-GR"/>
        </w:rPr>
        <w:t>.</w:t>
      </w:r>
    </w:p>
    <w:p w14:paraId="4066ECBC" w14:textId="77777777" w:rsidR="00CF26A7" w:rsidRDefault="00000000">
      <w:pPr>
        <w:pStyle w:val="Heading2"/>
      </w:pPr>
      <w:r>
        <w:t>2.1 Γεωμετρία του σύρματος</w:t>
      </w:r>
    </w:p>
    <w:p w14:paraId="4794AC2F" w14:textId="77777777" w:rsidR="00CF26A7" w:rsidRDefault="00000000">
      <w:pPr>
        <w:pStyle w:val="ListNumber"/>
      </w:pPr>
      <w:r>
        <w:t>Διάμετρος: d = 0.35 mm = 0,00035 m</w:t>
      </w:r>
    </w:p>
    <w:p w14:paraId="2D9E5048" w14:textId="77777777" w:rsidR="00CF26A7" w:rsidRDefault="00000000">
      <w:pPr>
        <w:pStyle w:val="ListNumber"/>
      </w:pPr>
      <w:r>
        <w:t>Ακτίνα: r = d/2 = 0.175 mm</w:t>
      </w:r>
    </w:p>
    <w:p w14:paraId="2D7A9F64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Διατομή: </w:t>
      </w:r>
      <w:r>
        <w:t>A</w:t>
      </w:r>
      <w:r w:rsidRPr="0052175C">
        <w:rPr>
          <w:lang w:val="el-GR"/>
        </w:rPr>
        <w:t xml:space="preserve"> = π·</w:t>
      </w:r>
      <w:r>
        <w:t>r</w:t>
      </w:r>
      <w:r w:rsidRPr="0052175C">
        <w:rPr>
          <w:lang w:val="el-GR"/>
        </w:rPr>
        <w:t xml:space="preserve">² = 0.09621 </w:t>
      </w:r>
      <w:r>
        <w:t>mm</w:t>
      </w:r>
      <w:r w:rsidRPr="0052175C">
        <w:rPr>
          <w:lang w:val="el-GR"/>
        </w:rPr>
        <w:t>² = 9.621</w:t>
      </w:r>
      <w:r>
        <w:t>e</w:t>
      </w:r>
      <w:r w:rsidRPr="0052175C">
        <w:rPr>
          <w:lang w:val="el-GR"/>
        </w:rPr>
        <w:t xml:space="preserve">-08 </w:t>
      </w:r>
      <w:r>
        <w:t>m</w:t>
      </w:r>
      <w:r w:rsidRPr="0052175C">
        <w:rPr>
          <w:lang w:val="el-GR"/>
        </w:rPr>
        <w:t>²</w:t>
      </w:r>
    </w:p>
    <w:p w14:paraId="544192DF" w14:textId="77777777" w:rsidR="00CF26A7" w:rsidRDefault="00000000">
      <w:pPr>
        <w:pStyle w:val="ListNumber"/>
      </w:pPr>
      <w:r>
        <w:t>Μήκος: L = 1.9 m</w:t>
      </w:r>
    </w:p>
    <w:p w14:paraId="72AC6327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Εξωτερική επιφάνεια προς αέρα (αν είναι ελεύθερο): </w:t>
      </w:r>
      <w:r>
        <w:t>S</w:t>
      </w:r>
      <w:r w:rsidRPr="0052175C">
        <w:rPr>
          <w:lang w:val="el-GR"/>
        </w:rPr>
        <w:t xml:space="preserve"> = π·</w:t>
      </w:r>
      <w:r>
        <w:t>d</w:t>
      </w:r>
      <w:r w:rsidRPr="0052175C">
        <w:rPr>
          <w:lang w:val="el-GR"/>
        </w:rPr>
        <w:t>·</w:t>
      </w:r>
      <w:r>
        <w:t>L</w:t>
      </w:r>
      <w:r w:rsidRPr="0052175C">
        <w:rPr>
          <w:lang w:val="el-GR"/>
        </w:rPr>
        <w:t xml:space="preserve"> = 0.002089 </w:t>
      </w:r>
      <w:r>
        <w:t>m</w:t>
      </w:r>
      <w:r w:rsidRPr="0052175C">
        <w:rPr>
          <w:lang w:val="el-GR"/>
        </w:rPr>
        <w:t xml:space="preserve">² = 20.89 </w:t>
      </w:r>
      <w:r>
        <w:t>cm</w:t>
      </w:r>
      <w:r w:rsidRPr="0052175C">
        <w:rPr>
          <w:lang w:val="el-GR"/>
        </w:rPr>
        <w:t>²</w:t>
      </w:r>
    </w:p>
    <w:p w14:paraId="5A64CFD2" w14:textId="77777777" w:rsidR="00CF26A7" w:rsidRDefault="00000000">
      <w:pPr>
        <w:pStyle w:val="Heading2"/>
      </w:pPr>
      <w:r>
        <w:t>2.2 Ηλεκτρικά μεγέθη στα 18,5 V</w:t>
      </w:r>
    </w:p>
    <w:p w14:paraId="6885807B" w14:textId="77777777" w:rsidR="00CF26A7" w:rsidRDefault="00000000">
      <w:pPr>
        <w:pStyle w:val="ListNumber"/>
      </w:pPr>
      <w:r>
        <w:t>Αντίσταση: R ≈ 21 Ω</w:t>
      </w:r>
    </w:p>
    <w:p w14:paraId="649EDCAD" w14:textId="77777777" w:rsidR="00CF26A7" w:rsidRDefault="00000000">
      <w:pPr>
        <w:pStyle w:val="ListNumber"/>
      </w:pPr>
      <w:r>
        <w:t>Ρεύμα: I = V/R = 18,5/21 = 0.881 A</w:t>
      </w:r>
    </w:p>
    <w:p w14:paraId="3D84CB90" w14:textId="77777777" w:rsidR="00CF26A7" w:rsidRDefault="00000000">
      <w:pPr>
        <w:pStyle w:val="ListNumber"/>
      </w:pPr>
      <w:r>
        <w:t>Ισχύς: P = V·I = 16.30 W</w:t>
      </w:r>
    </w:p>
    <w:p w14:paraId="2A8230AD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Άρα κάθε δευτερόλεπτο το σύρμα παίρνει περίπου 16.30 </w:t>
      </w:r>
      <w:r>
        <w:t>J</w:t>
      </w:r>
      <w:r w:rsidRPr="0052175C">
        <w:rPr>
          <w:lang w:val="el-GR"/>
        </w:rPr>
        <w:t xml:space="preserve"> ηλεκτρικής ενέργειας.</w:t>
      </w:r>
    </w:p>
    <w:p w14:paraId="5F921CC3" w14:textId="77777777" w:rsidR="00CF26A7" w:rsidRPr="0052175C" w:rsidRDefault="00000000">
      <w:pPr>
        <w:pStyle w:val="Heading2"/>
        <w:rPr>
          <w:lang w:val="el-GR"/>
        </w:rPr>
      </w:pPr>
      <w:r w:rsidRPr="0052175C">
        <w:rPr>
          <w:lang w:val="el-GR"/>
        </w:rPr>
        <w:t xml:space="preserve">2.3 Τι δίνει ο συνδυασμός </w:t>
      </w:r>
      <w:r>
        <w:t>Q</w:t>
      </w:r>
      <w:r w:rsidRPr="0052175C">
        <w:rPr>
          <w:lang w:val="el-GR"/>
        </w:rPr>
        <w:t xml:space="preserve"> = 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 xml:space="preserve">·Δθ και </w:t>
      </w:r>
      <w:r>
        <w:t>Q</w:t>
      </w:r>
      <w:r w:rsidRPr="0052175C">
        <w:rPr>
          <w:lang w:val="el-GR"/>
        </w:rPr>
        <w:t xml:space="preserve"> = </w:t>
      </w:r>
      <w:r>
        <w:t>I</w:t>
      </w:r>
      <w:r w:rsidRPr="0052175C">
        <w:rPr>
          <w:lang w:val="el-GR"/>
        </w:rPr>
        <w:t>²·</w:t>
      </w:r>
      <w:r>
        <w:t>R</w:t>
      </w:r>
      <w:r w:rsidRPr="0052175C">
        <w:rPr>
          <w:lang w:val="el-GR"/>
        </w:rPr>
        <w:t>·</w:t>
      </w:r>
      <w:r>
        <w:t>t</w:t>
      </w:r>
    </w:p>
    <w:p w14:paraId="03663C5C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t xml:space="preserve">Για να χρησιμοποιηθεί ο τύπος </w:t>
      </w:r>
      <w:r>
        <w:t>Q</w:t>
      </w:r>
      <w:r w:rsidRPr="0052175C">
        <w:rPr>
          <w:lang w:val="el-GR"/>
        </w:rPr>
        <w:t xml:space="preserve"> = 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 xml:space="preserve">·Δθ πρέπει πρώτα να βρούμε τη μάζα του σύρματος. </w:t>
      </w:r>
    </w:p>
    <w:p w14:paraId="04264EE5" w14:textId="5FE71BF6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Όγκος σύρματος: </w:t>
      </w:r>
      <w:r>
        <w:t>V</w:t>
      </w:r>
      <w:r w:rsidRPr="0052175C">
        <w:rPr>
          <w:lang w:val="el-GR"/>
        </w:rPr>
        <w:t xml:space="preserve">ολ = </w:t>
      </w:r>
      <w:r>
        <w:t>A</w:t>
      </w:r>
      <w:r w:rsidRPr="0052175C">
        <w:rPr>
          <w:lang w:val="el-GR"/>
        </w:rPr>
        <w:t>·</w:t>
      </w:r>
      <w:r>
        <w:t>L</w:t>
      </w:r>
      <w:r w:rsidRPr="0052175C">
        <w:rPr>
          <w:lang w:val="el-GR"/>
        </w:rPr>
        <w:t xml:space="preserve"> = 9.621</w:t>
      </w:r>
      <w:r>
        <w:t>e</w:t>
      </w:r>
      <w:r w:rsidRPr="0052175C">
        <w:rPr>
          <w:lang w:val="el-GR"/>
        </w:rPr>
        <w:t>-08·1,9 = 1.828</w:t>
      </w:r>
      <w:r w:rsidR="0052175C">
        <w:rPr>
          <w:lang w:val="el-GR"/>
        </w:rPr>
        <w:t xml:space="preserve"> </w:t>
      </w:r>
      <w:r>
        <w:t>e</w:t>
      </w:r>
      <w:r w:rsidRPr="0052175C">
        <w:rPr>
          <w:lang w:val="el-GR"/>
        </w:rPr>
        <w:t xml:space="preserve">-07 </w:t>
      </w:r>
      <w:r>
        <w:t>m</w:t>
      </w:r>
      <w:r w:rsidRPr="0052175C">
        <w:rPr>
          <w:lang w:val="el-GR"/>
        </w:rPr>
        <w:t>³</w:t>
      </w:r>
    </w:p>
    <w:p w14:paraId="4CAD66E1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Με πυκνότητα περίπου 8400 </w:t>
      </w:r>
      <w:r>
        <w:t>kg</w:t>
      </w:r>
      <w:r w:rsidRPr="0052175C">
        <w:rPr>
          <w:lang w:val="el-GR"/>
        </w:rPr>
        <w:t>/</w:t>
      </w:r>
      <w:r>
        <w:t>m</w:t>
      </w:r>
      <w:r w:rsidRPr="0052175C">
        <w:rPr>
          <w:lang w:val="el-GR"/>
        </w:rPr>
        <w:t xml:space="preserve">³, μάζα: </w:t>
      </w:r>
      <w:r>
        <w:t>m</w:t>
      </w:r>
      <w:r w:rsidRPr="0052175C">
        <w:rPr>
          <w:lang w:val="el-GR"/>
        </w:rPr>
        <w:t xml:space="preserve"> = ρ·</w:t>
      </w:r>
      <w:r>
        <w:t>V</w:t>
      </w:r>
      <w:r w:rsidRPr="0052175C">
        <w:rPr>
          <w:lang w:val="el-GR"/>
        </w:rPr>
        <w:t xml:space="preserve">ολ ≈ 0.001536 </w:t>
      </w:r>
      <w:r>
        <w:t>kg</w:t>
      </w:r>
      <w:r w:rsidRPr="0052175C">
        <w:rPr>
          <w:lang w:val="el-GR"/>
        </w:rPr>
        <w:t xml:space="preserve"> = 1.536 </w:t>
      </w:r>
      <w:r>
        <w:t>g</w:t>
      </w:r>
    </w:p>
    <w:p w14:paraId="3350AEB7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Με ειδική θερμότητα περίπου </w:t>
      </w:r>
      <w:r>
        <w:t>c</w:t>
      </w:r>
      <w:r w:rsidRPr="0052175C">
        <w:rPr>
          <w:lang w:val="el-GR"/>
        </w:rPr>
        <w:t xml:space="preserve"> ≈ 450 </w:t>
      </w:r>
      <w:r>
        <w:t>J</w:t>
      </w:r>
      <w:r w:rsidRPr="0052175C">
        <w:rPr>
          <w:lang w:val="el-GR"/>
        </w:rPr>
        <w:t>/(</w:t>
      </w:r>
      <w:r>
        <w:t>kg</w:t>
      </w:r>
      <w:r w:rsidRPr="0052175C">
        <w:rPr>
          <w:lang w:val="el-GR"/>
        </w:rPr>
        <w:t>·°</w:t>
      </w:r>
      <w:r>
        <w:t>C</w:t>
      </w:r>
      <w:r w:rsidRPr="0052175C">
        <w:rPr>
          <w:lang w:val="el-GR"/>
        </w:rPr>
        <w:t xml:space="preserve">), η θερμοχωρητικότητα είναι 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 xml:space="preserve"> ≈ 0.691 </w:t>
      </w:r>
      <w:r>
        <w:t>J</w:t>
      </w:r>
      <w:r w:rsidRPr="0052175C">
        <w:rPr>
          <w:lang w:val="el-GR"/>
        </w:rPr>
        <w:t>/°</w:t>
      </w:r>
      <w:r>
        <w:t>C</w:t>
      </w:r>
    </w:p>
    <w:p w14:paraId="394B6850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Αν αγνοηθούν όλες οι απώλειες, τότε </w:t>
      </w:r>
      <w:r>
        <w:t>I</w:t>
      </w:r>
      <w:r w:rsidRPr="0052175C">
        <w:rPr>
          <w:lang w:val="el-GR"/>
        </w:rPr>
        <w:t>²</w:t>
      </w:r>
      <w:r>
        <w:t>Rt</w:t>
      </w:r>
      <w:r w:rsidRPr="0052175C">
        <w:rPr>
          <w:lang w:val="el-GR"/>
        </w:rPr>
        <w:t xml:space="preserve"> = 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>·Δθ</w:t>
      </w:r>
    </w:p>
    <w:p w14:paraId="1CEDA9FE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Άρα ο αρχικός ρυθμός ανόδου θερμοκρασίας είναι περίπου </w:t>
      </w:r>
      <w:r>
        <w:t>dT</w:t>
      </w:r>
      <w:r w:rsidRPr="0052175C">
        <w:rPr>
          <w:lang w:val="el-GR"/>
        </w:rPr>
        <w:t>/</w:t>
      </w:r>
      <w:r>
        <w:t>dt</w:t>
      </w:r>
      <w:r w:rsidRPr="0052175C">
        <w:rPr>
          <w:lang w:val="el-GR"/>
        </w:rPr>
        <w:t xml:space="preserve"> = </w:t>
      </w:r>
      <w:r>
        <w:t>P</w:t>
      </w:r>
      <w:r w:rsidRPr="0052175C">
        <w:rPr>
          <w:lang w:val="el-GR"/>
        </w:rPr>
        <w:t>/(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>) = 16.30/0.691 = 23.6 °</w:t>
      </w:r>
      <w:r>
        <w:t>C</w:t>
      </w:r>
      <w:r w:rsidRPr="0052175C">
        <w:rPr>
          <w:lang w:val="el-GR"/>
        </w:rPr>
        <w:t>/</w:t>
      </w:r>
      <w:r>
        <w:t>s</w:t>
      </w:r>
    </w:p>
    <w:p w14:paraId="649F4273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lastRenderedPageBreak/>
        <w:t xml:space="preserve">Άρα ναι, οι τύποι </w:t>
      </w:r>
      <w:r>
        <w:rPr>
          <w:b/>
        </w:rPr>
        <w:t>Q</w:t>
      </w:r>
      <w:r w:rsidRPr="0052175C">
        <w:rPr>
          <w:b/>
          <w:lang w:val="el-GR"/>
        </w:rPr>
        <w:t xml:space="preserve"> = </w:t>
      </w:r>
      <w:r>
        <w:rPr>
          <w:b/>
        </w:rPr>
        <w:t>m</w:t>
      </w:r>
      <w:r w:rsidRPr="0052175C">
        <w:rPr>
          <w:b/>
          <w:lang w:val="el-GR"/>
        </w:rPr>
        <w:t>·</w:t>
      </w:r>
      <w:r>
        <w:rPr>
          <w:b/>
        </w:rPr>
        <w:t>c</w:t>
      </w:r>
      <w:r w:rsidRPr="0052175C">
        <w:rPr>
          <w:b/>
          <w:lang w:val="el-GR"/>
        </w:rPr>
        <w:t>·Δθ</w:t>
      </w:r>
      <w:r w:rsidRPr="0052175C">
        <w:rPr>
          <w:lang w:val="el-GR"/>
        </w:rPr>
        <w:t xml:space="preserve"> και </w:t>
      </w:r>
      <w:r>
        <w:rPr>
          <w:b/>
        </w:rPr>
        <w:t>Q</w:t>
      </w:r>
      <w:r w:rsidRPr="0052175C">
        <w:rPr>
          <w:b/>
          <w:lang w:val="el-GR"/>
        </w:rPr>
        <w:t xml:space="preserve"> = </w:t>
      </w:r>
      <w:r>
        <w:rPr>
          <w:b/>
        </w:rPr>
        <w:t>I</w:t>
      </w:r>
      <w:r w:rsidRPr="0052175C">
        <w:rPr>
          <w:b/>
          <w:lang w:val="el-GR"/>
        </w:rPr>
        <w:t>²·</w:t>
      </w:r>
      <w:r>
        <w:rPr>
          <w:b/>
        </w:rPr>
        <w:t>R</w:t>
      </w:r>
      <w:r w:rsidRPr="0052175C">
        <w:rPr>
          <w:b/>
          <w:lang w:val="el-GR"/>
        </w:rPr>
        <w:t>·</w:t>
      </w:r>
      <w:r>
        <w:rPr>
          <w:b/>
        </w:rPr>
        <w:t>t</w:t>
      </w:r>
      <w:r w:rsidRPr="0052175C">
        <w:rPr>
          <w:lang w:val="el-GR"/>
        </w:rPr>
        <w:t xml:space="preserve"> ισχύουν, αλλά δίνουν σωστά μόνο την αρχική θέρμανση ή την αδιαβατική προσέγγιση. Δεν δίνουν μόνοι τους την τελική θερμοκρασία λειτουργίας στον αέρα.</w:t>
      </w:r>
    </w:p>
    <w:p w14:paraId="4CC51310" w14:textId="77777777" w:rsidR="00CF26A7" w:rsidRPr="0052175C" w:rsidRDefault="00000000">
      <w:pPr>
        <w:pStyle w:val="Heading2"/>
        <w:rPr>
          <w:lang w:val="el-GR"/>
        </w:rPr>
      </w:pPr>
      <w:r w:rsidRPr="0052175C">
        <w:rPr>
          <w:lang w:val="el-GR"/>
        </w:rPr>
        <w:t xml:space="preserve">2.4 Γιατί δεν αρκεί το </w:t>
      </w:r>
      <w:r>
        <w:t>Q</w:t>
      </w:r>
      <w:r w:rsidRPr="0052175C">
        <w:rPr>
          <w:lang w:val="el-GR"/>
        </w:rPr>
        <w:t xml:space="preserve"> = 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>·Δθ για την τελική θερμοκρασία</w:t>
      </w:r>
    </w:p>
    <w:p w14:paraId="3F792C1F" w14:textId="77777777" w:rsidR="00CF26A7" w:rsidRPr="0052175C" w:rsidRDefault="00000000">
      <w:pPr>
        <w:rPr>
          <w:lang w:val="el-GR"/>
        </w:rPr>
      </w:pPr>
      <w:r w:rsidRPr="0052175C">
        <w:rPr>
          <w:b/>
          <w:lang w:val="el-GR"/>
        </w:rPr>
        <w:t>Στην πράξη η σωστή εξίσωση είναι ενεργειακό ισοζύγιο:</w:t>
      </w:r>
    </w:p>
    <w:p w14:paraId="269E7CE7" w14:textId="77777777" w:rsidR="00CF26A7" w:rsidRPr="0052175C" w:rsidRDefault="00000000">
      <w:pPr>
        <w:ind w:left="567"/>
        <w:rPr>
          <w:lang w:val="el-GR"/>
        </w:rPr>
      </w:pPr>
      <w:r w:rsidRPr="0052175C">
        <w:rPr>
          <w:lang w:val="el-GR"/>
        </w:rPr>
        <w:t xml:space="preserve">ηλεκτρική ισχύς = απώλειες προς αέρα + απώλειες με ακτινοβολία + απώλειες προς </w:t>
      </w:r>
      <w:r>
        <w:t>PLA</w:t>
      </w:r>
    </w:p>
    <w:p w14:paraId="292A6304" w14:textId="77777777" w:rsidR="00CF26A7" w:rsidRPr="0052175C" w:rsidRDefault="00000000">
      <w:pPr>
        <w:ind w:left="567"/>
        <w:rPr>
          <w:lang w:val="el-GR"/>
        </w:rPr>
      </w:pPr>
      <w:r w:rsidRPr="0052175C">
        <w:rPr>
          <w:b/>
          <w:bCs/>
        </w:rPr>
        <w:t>P</w:t>
      </w:r>
      <w:r w:rsidRPr="0052175C">
        <w:rPr>
          <w:lang w:val="el-GR"/>
        </w:rPr>
        <w:t xml:space="preserve">ηλ = </w:t>
      </w:r>
      <w:r w:rsidRPr="0052175C">
        <w:rPr>
          <w:b/>
          <w:bCs/>
        </w:rPr>
        <w:t>P</w:t>
      </w:r>
      <w:r>
        <w:t>air</w:t>
      </w:r>
      <w:r w:rsidRPr="0052175C">
        <w:rPr>
          <w:lang w:val="el-GR"/>
        </w:rPr>
        <w:t xml:space="preserve"> + </w:t>
      </w:r>
      <w:r w:rsidRPr="0052175C">
        <w:rPr>
          <w:b/>
          <w:bCs/>
        </w:rPr>
        <w:t>P</w:t>
      </w:r>
      <w:r>
        <w:t>rad</w:t>
      </w:r>
      <w:r w:rsidRPr="0052175C">
        <w:rPr>
          <w:lang w:val="el-GR"/>
        </w:rPr>
        <w:t xml:space="preserve"> + </w:t>
      </w:r>
      <w:r w:rsidRPr="0052175C">
        <w:rPr>
          <w:b/>
          <w:bCs/>
        </w:rPr>
        <w:t>P</w:t>
      </w:r>
      <w:r w:rsidRPr="0052175C">
        <w:rPr>
          <w:sz w:val="18"/>
          <w:szCs w:val="18"/>
        </w:rPr>
        <w:t>PLA</w:t>
      </w:r>
    </w:p>
    <w:p w14:paraId="5A2553AA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t>Η τελική θερμοκρασία προκύπτει όταν πάψει να αυξάνεται η θερμοκρασία, δηλαδή όταν η ισχύς που μπαίνει γίνει ίση με την ισχύ που φεύγει.</w:t>
      </w:r>
    </w:p>
    <w:p w14:paraId="650777F9" w14:textId="77777777" w:rsidR="00CF26A7" w:rsidRPr="0052175C" w:rsidRDefault="00000000">
      <w:pPr>
        <w:pStyle w:val="Heading2"/>
        <w:rPr>
          <w:lang w:val="el-GR"/>
        </w:rPr>
      </w:pPr>
      <w:r w:rsidRPr="0052175C">
        <w:rPr>
          <w:lang w:val="el-GR"/>
        </w:rPr>
        <w:t>2.5 Ιδανική εκτίμηση για ελεύθερο, ίσιο σύρμα στον ήρεμο αέρα</w:t>
      </w:r>
    </w:p>
    <w:p w14:paraId="6A9275C7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t xml:space="preserve">Για ένα λεπτό σύρμα στον ήρεμο αέρα μπορούμε να χρησιμοποιήσουμε ένα απλό μοντέλο φυσικής συναγωγής και ακτινοβολίας. </w:t>
      </w:r>
      <w:r w:rsidRPr="0052175C">
        <w:rPr>
          <w:i/>
          <w:lang w:val="el-GR"/>
        </w:rPr>
        <w:t xml:space="preserve">Με μια τυπική αποτελεσματική τιμή συναγωγής </w:t>
      </w:r>
      <w:r>
        <w:rPr>
          <w:i/>
        </w:rPr>
        <w:t>h</w:t>
      </w:r>
      <w:r w:rsidRPr="0052175C">
        <w:rPr>
          <w:i/>
          <w:lang w:val="el-GR"/>
        </w:rPr>
        <w:t xml:space="preserve"> ≈ 80 </w:t>
      </w:r>
      <w:r>
        <w:rPr>
          <w:i/>
        </w:rPr>
        <w:t>W</w:t>
      </w:r>
      <w:r w:rsidRPr="0052175C">
        <w:rPr>
          <w:i/>
          <w:lang w:val="el-GR"/>
        </w:rPr>
        <w:t>/(</w:t>
      </w:r>
      <w:r>
        <w:rPr>
          <w:i/>
        </w:rPr>
        <w:t>m</w:t>
      </w:r>
      <w:r w:rsidRPr="0052175C">
        <w:rPr>
          <w:i/>
          <w:lang w:val="el-GR"/>
        </w:rPr>
        <w:t>²·</w:t>
      </w:r>
      <w:r>
        <w:rPr>
          <w:i/>
        </w:rPr>
        <w:t>K</w:t>
      </w:r>
      <w:r w:rsidRPr="0052175C">
        <w:rPr>
          <w:i/>
          <w:lang w:val="el-GR"/>
        </w:rPr>
        <w:t>) και εκπεμψιμότητα περίπου ε ≈ 0,88, δοκιμάζουμε θερμοκρασίες μέχρι να έχουμε ισορροπία.</w:t>
      </w:r>
    </w:p>
    <w:p w14:paraId="0FBD49D5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>Δοκιμή στους 109 °</w:t>
      </w:r>
      <w:r>
        <w:t>C</w:t>
      </w:r>
      <w:r w:rsidRPr="0052175C">
        <w:rPr>
          <w:lang w:val="el-GR"/>
        </w:rPr>
        <w:t xml:space="preserve"> με αέρα 20 °</w:t>
      </w:r>
      <w:r>
        <w:t>C</w:t>
      </w:r>
    </w:p>
    <w:p w14:paraId="6BC6317D" w14:textId="77777777" w:rsidR="00CF26A7" w:rsidRDefault="00000000">
      <w:pPr>
        <w:pStyle w:val="ListNumber"/>
      </w:pPr>
      <w:r>
        <w:t>Pair = h·S·(Tw - Ta) = 80·0.002089·(109-20) = 14.87 W</w:t>
      </w:r>
    </w:p>
    <w:p w14:paraId="2D6582B2" w14:textId="77777777" w:rsidR="00CF26A7" w:rsidRDefault="00000000">
      <w:pPr>
        <w:pStyle w:val="ListNumber"/>
      </w:pPr>
      <w:r>
        <w:t>Prad ≈ 1.45 W</w:t>
      </w:r>
    </w:p>
    <w:p w14:paraId="2A53AAED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Συνολικές απώλειες ≈ 16.33 </w:t>
      </w:r>
      <w:r>
        <w:t>W</w:t>
      </w:r>
      <w:r w:rsidRPr="0052175C">
        <w:rPr>
          <w:lang w:val="el-GR"/>
        </w:rPr>
        <w:t xml:space="preserve">, πολύ κοντά στην ηλεκτρική ισχύ 16.30 </w:t>
      </w:r>
      <w:r>
        <w:t>W</w:t>
      </w:r>
    </w:p>
    <w:p w14:paraId="66D10BC7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t xml:space="preserve">Άρα η ελεύθερη-στον-αέρα εκτίμηση δίνει περίπου </w:t>
      </w:r>
      <w:r>
        <w:rPr>
          <w:b/>
        </w:rPr>
        <w:t>T</w:t>
      </w:r>
      <w:r w:rsidRPr="0052175C">
        <w:rPr>
          <w:b/>
          <w:lang w:val="el-GR"/>
        </w:rPr>
        <w:t xml:space="preserve"> ≈ 105–110 °</w:t>
      </w:r>
      <w:r>
        <w:rPr>
          <w:b/>
        </w:rPr>
        <w:t>C</w:t>
      </w:r>
      <w:r w:rsidRPr="0052175C">
        <w:rPr>
          <w:lang w:val="el-GR"/>
        </w:rPr>
        <w:t>. Αυτή η τιμή αναφέρεται σε σύρμα που δεν χάνει αισθητή θερμότητα σε πλαστικό ή στηρίγματα.</w:t>
      </w:r>
    </w:p>
    <w:p w14:paraId="7CBDCEA5" w14:textId="2B5B61C0" w:rsidR="00CF26A7" w:rsidRPr="0052175C" w:rsidRDefault="00000000">
      <w:pPr>
        <w:pStyle w:val="Heading2"/>
        <w:rPr>
          <w:lang w:val="el-GR"/>
        </w:rPr>
      </w:pPr>
      <w:r w:rsidRPr="0052175C">
        <w:rPr>
          <w:lang w:val="el-GR"/>
        </w:rPr>
        <w:t xml:space="preserve">2.6 Τι αλλάζει στη κατασκευή με </w:t>
      </w:r>
      <w:r>
        <w:t>PLA</w:t>
      </w:r>
    </w:p>
    <w:p w14:paraId="18AD8BBA" w14:textId="01CDF426" w:rsidR="00CF26A7" w:rsidRPr="0052175C" w:rsidRDefault="00000000">
      <w:pPr>
        <w:rPr>
          <w:lang w:val="el-GR"/>
        </w:rPr>
      </w:pPr>
      <w:r w:rsidRPr="0052175C">
        <w:rPr>
          <w:b/>
          <w:lang w:val="el-GR"/>
        </w:rPr>
        <w:t>Από τη θερμική εικόνα της κατασκευής :</w:t>
      </w:r>
    </w:p>
    <w:p w14:paraId="54D614BE" w14:textId="473B8835" w:rsidR="00CF26A7" w:rsidRPr="00CC4878" w:rsidRDefault="00F90FEA">
      <w:pPr>
        <w:pStyle w:val="ListNumber"/>
        <w:rPr>
          <w:lang w:val="el-GR"/>
        </w:rPr>
      </w:pPr>
      <w:r>
        <w:rPr>
          <w:lang w:val="el-GR"/>
        </w:rPr>
        <w:t xml:space="preserve">  </w:t>
      </w:r>
      <w:r w:rsidRPr="00CC4878">
        <w:rPr>
          <w:lang w:val="el-GR"/>
        </w:rPr>
        <w:t>Θερμοκρασία</w:t>
      </w:r>
      <w:r>
        <w:rPr>
          <w:lang w:val="el-GR"/>
        </w:rPr>
        <w:t xml:space="preserve"> </w:t>
      </w:r>
      <w:r w:rsidRPr="00CC4878">
        <w:rPr>
          <w:lang w:val="el-GR"/>
        </w:rPr>
        <w:t xml:space="preserve"> </w:t>
      </w:r>
      <w:r>
        <w:rPr>
          <w:lang w:val="el-GR"/>
        </w:rPr>
        <w:t xml:space="preserve">  </w:t>
      </w:r>
      <w:r w:rsidRPr="00CC4878">
        <w:rPr>
          <w:lang w:val="el-GR"/>
        </w:rPr>
        <w:t>περιβάλλοντος</w:t>
      </w:r>
      <w:r>
        <w:rPr>
          <w:lang w:val="el-GR"/>
        </w:rPr>
        <w:t xml:space="preserve"> </w:t>
      </w:r>
      <w:r w:rsidRPr="00CC4878">
        <w:rPr>
          <w:lang w:val="el-GR"/>
        </w:rPr>
        <w:t xml:space="preserve"> </w:t>
      </w:r>
      <w:r>
        <w:rPr>
          <w:lang w:val="el-GR"/>
        </w:rPr>
        <w:t xml:space="preserve"> </w:t>
      </w:r>
      <w:r w:rsidRPr="00CC4878">
        <w:rPr>
          <w:lang w:val="el-GR"/>
        </w:rPr>
        <w:t>περίπου</w:t>
      </w:r>
      <w:r>
        <w:rPr>
          <w:lang w:val="el-GR"/>
        </w:rPr>
        <w:t xml:space="preserve">  </w:t>
      </w:r>
      <w:r w:rsidRPr="00CC4878">
        <w:rPr>
          <w:lang w:val="el-GR"/>
        </w:rPr>
        <w:t xml:space="preserve"> 19.9 °</w:t>
      </w:r>
      <w:r>
        <w:t>C</w:t>
      </w:r>
      <w:r w:rsidR="00CC4878">
        <w:rPr>
          <w:lang w:val="el-GR"/>
        </w:rPr>
        <w:t xml:space="preserve"> κατά την διεξαγωγή του πειράματος</w:t>
      </w:r>
    </w:p>
    <w:p w14:paraId="33E6A360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>Μέγιστη φαινόμενη ένδειξη θερμικής κάμερας περίπου 74.1 °</w:t>
      </w:r>
      <w:r>
        <w:t>C</w:t>
      </w:r>
    </w:p>
    <w:p w14:paraId="3216785C" w14:textId="77777777" w:rsidR="00CF26A7" w:rsidRDefault="00000000">
      <w:pPr>
        <w:pStyle w:val="ListNumber"/>
      </w:pPr>
      <w:r>
        <w:t>Κεντρική περιοχή PLA περίπου 21.5 °C</w:t>
      </w:r>
    </w:p>
    <w:p w14:paraId="23143D23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t xml:space="preserve">Η εικόνα δείχνει ότι το </w:t>
      </w:r>
      <w:r>
        <w:t>PLA</w:t>
      </w:r>
      <w:r w:rsidRPr="0052175C">
        <w:rPr>
          <w:lang w:val="el-GR"/>
        </w:rPr>
        <w:t xml:space="preserve"> θερμαίνεται κατά μήκος της διαδρομής του σύρματος. Αυτό σημαίνει ότι μέρος της ισχύος φεύγει από το σύρμα προς το πλαστικό.</w:t>
      </w:r>
    </w:p>
    <w:p w14:paraId="5A7A27C7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t>Αν πάρουμε ως πρώτο προσεγγιστικό έλεγχο την ένδειξη 74,1 °</w:t>
      </w:r>
      <w:r>
        <w:t>C</w:t>
      </w:r>
      <w:r w:rsidRPr="0052175C">
        <w:rPr>
          <w:lang w:val="el-GR"/>
        </w:rPr>
        <w:t>, τότε οι απώλειες προς αέρα και ακτινοβολία είναι περίπου:</w:t>
      </w:r>
    </w:p>
    <w:p w14:paraId="1B54E2C0" w14:textId="77777777" w:rsidR="00CF26A7" w:rsidRDefault="00000000">
      <w:pPr>
        <w:pStyle w:val="ListNumber"/>
      </w:pPr>
      <w:r>
        <w:t>Pair ≈ 9.06 W</w:t>
      </w:r>
    </w:p>
    <w:p w14:paraId="228B90FB" w14:textId="77777777" w:rsidR="00CF26A7" w:rsidRDefault="00000000">
      <w:pPr>
        <w:pStyle w:val="ListNumber"/>
      </w:pPr>
      <w:r>
        <w:t>Prad ≈ 0.75 W</w:t>
      </w:r>
    </w:p>
    <w:p w14:paraId="5F45AD9F" w14:textId="77777777" w:rsidR="00CF26A7" w:rsidRDefault="00000000">
      <w:pPr>
        <w:pStyle w:val="ListNumber"/>
      </w:pPr>
      <w:r>
        <w:t>Άρα Pair + Prad ≈ 9.81 W</w:t>
      </w:r>
    </w:p>
    <w:p w14:paraId="0F228EB2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Εφόσον η ηλεκτρική ισχύς είναι 16.30 </w:t>
      </w:r>
      <w:r>
        <w:t>W</w:t>
      </w:r>
      <w:r w:rsidRPr="0052175C">
        <w:rPr>
          <w:lang w:val="el-GR"/>
        </w:rPr>
        <w:t xml:space="preserve">, απομένουν περίπου </w:t>
      </w:r>
      <w:r>
        <w:t>PPLA</w:t>
      </w:r>
      <w:r w:rsidRPr="0052175C">
        <w:rPr>
          <w:lang w:val="el-GR"/>
        </w:rPr>
        <w:t xml:space="preserve"> ≈ 6.49 </w:t>
      </w:r>
      <w:r>
        <w:t>W</w:t>
      </w:r>
      <w:r w:rsidRPr="0052175C">
        <w:rPr>
          <w:lang w:val="el-GR"/>
        </w:rPr>
        <w:t xml:space="preserve"> προς το </w:t>
      </w:r>
      <w:r>
        <w:t>PLA</w:t>
      </w:r>
      <w:r w:rsidRPr="0052175C">
        <w:rPr>
          <w:lang w:val="el-GR"/>
        </w:rPr>
        <w:t xml:space="preserve"> ή προς άλλα στερεά σημεία επαφής</w:t>
      </w:r>
    </w:p>
    <w:p w14:paraId="3BC905A7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Το ισοδύναμο αυτής της «διαρροής» είναι περίπου </w:t>
      </w:r>
      <w:r>
        <w:t>GPLA</w:t>
      </w:r>
      <w:r w:rsidRPr="0052175C">
        <w:rPr>
          <w:lang w:val="el-GR"/>
        </w:rPr>
        <w:t xml:space="preserve"> ≈ 0.123 </w:t>
      </w:r>
      <w:r>
        <w:t>W</w:t>
      </w:r>
      <w:r w:rsidRPr="0052175C">
        <w:rPr>
          <w:lang w:val="el-GR"/>
        </w:rPr>
        <w:t>/</w:t>
      </w:r>
      <w:r>
        <w:t>K</w:t>
      </w:r>
    </w:p>
    <w:p w14:paraId="29EA99FB" w14:textId="77777777" w:rsidR="00CF26A7" w:rsidRPr="0052175C" w:rsidRDefault="00000000">
      <w:pPr>
        <w:rPr>
          <w:lang w:val="el-GR"/>
        </w:rPr>
      </w:pPr>
      <w:r w:rsidRPr="0052175C">
        <w:rPr>
          <w:b/>
          <w:lang w:val="el-GR"/>
        </w:rPr>
        <w:t xml:space="preserve">Σημαντική προσοχή: </w:t>
      </w:r>
      <w:r w:rsidRPr="0052175C">
        <w:rPr>
          <w:lang w:val="el-GR"/>
        </w:rPr>
        <w:t xml:space="preserve">η θερμική κάμερα πιθανότατα υποεκτιμά τη θερμοκρασία του ίδιου του σύρματος, επειδή το σύρμα είναι πολύ λεπτό (0,35 </w:t>
      </w:r>
      <w:r>
        <w:t>mm</w:t>
      </w:r>
      <w:r w:rsidRPr="0052175C">
        <w:rPr>
          <w:lang w:val="el-GR"/>
        </w:rPr>
        <w:t xml:space="preserve">) και το </w:t>
      </w:r>
      <w:r>
        <w:t>pixel</w:t>
      </w:r>
      <w:r w:rsidRPr="0052175C">
        <w:rPr>
          <w:lang w:val="el-GR"/>
        </w:rPr>
        <w:t xml:space="preserve"> της κάμερας «βλέπει» μαζί σύρμα και </w:t>
      </w:r>
      <w:r>
        <w:t>PLA</w:t>
      </w:r>
      <w:r w:rsidRPr="0052175C">
        <w:rPr>
          <w:lang w:val="el-GR"/>
        </w:rPr>
        <w:t>. Άρα το 74,1 °</w:t>
      </w:r>
      <w:r>
        <w:t>C</w:t>
      </w:r>
      <w:r w:rsidRPr="0052175C">
        <w:rPr>
          <w:lang w:val="el-GR"/>
        </w:rPr>
        <w:t xml:space="preserve"> είναι καλύτερα να θεωρείται φαινόμενη θερμοκρασία περιοχής και όχι βέβαιη θερμοκρασία του μετάλλου.</w:t>
      </w:r>
    </w:p>
    <w:p w14:paraId="28220282" w14:textId="77777777" w:rsidR="00CF26A7" w:rsidRDefault="00000000">
      <w:pPr>
        <w:pStyle w:val="Heading2"/>
      </w:pPr>
      <w:r>
        <w:lastRenderedPageBreak/>
        <w:t>2.7 Τελικό καθαρό συμπέρασμα</w:t>
      </w:r>
    </w:p>
    <w:p w14:paraId="3BC70447" w14:textId="77777777" w:rsidR="00CF26A7" w:rsidRDefault="00000000">
      <w:pPr>
        <w:pStyle w:val="ListNumber"/>
      </w:pPr>
      <w:r w:rsidRPr="0052175C">
        <w:rPr>
          <w:lang w:val="el-GR"/>
        </w:rPr>
        <w:t xml:space="preserve">Η διατομή υπολογίζεται σωστά με </w:t>
      </w:r>
      <w:r>
        <w:t>A</w:t>
      </w:r>
      <w:r w:rsidRPr="0052175C">
        <w:rPr>
          <w:lang w:val="el-GR"/>
        </w:rPr>
        <w:t xml:space="preserve"> = π·</w:t>
      </w:r>
      <w:r>
        <w:t>r</w:t>
      </w:r>
      <w:r w:rsidRPr="0052175C">
        <w:rPr>
          <w:lang w:val="el-GR"/>
        </w:rPr>
        <w:t xml:space="preserve">² ή ισοδύναμα </w:t>
      </w:r>
      <w:r>
        <w:t>A</w:t>
      </w:r>
      <w:r w:rsidRPr="0052175C">
        <w:rPr>
          <w:lang w:val="el-GR"/>
        </w:rPr>
        <w:t xml:space="preserve"> = π·</w:t>
      </w:r>
      <w:r>
        <w:t>d</w:t>
      </w:r>
      <w:r w:rsidRPr="0052175C">
        <w:rPr>
          <w:lang w:val="el-GR"/>
        </w:rPr>
        <w:t xml:space="preserve">²/4. </w:t>
      </w:r>
      <w:r>
        <w:t>Για d = 0,35 mm βρίσκουμε A = 0,0962 mm².</w:t>
      </w:r>
    </w:p>
    <w:p w14:paraId="5CFBE378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Με αντίσταση περίπου 21 Ω και τάση 18,5 </w:t>
      </w:r>
      <w:r>
        <w:t>V</w:t>
      </w:r>
      <w:r w:rsidRPr="0052175C">
        <w:rPr>
          <w:lang w:val="el-GR"/>
        </w:rPr>
        <w:t xml:space="preserve">, το ρεύμα είναι περίπου 0,881 </w:t>
      </w:r>
      <w:r>
        <w:t>A</w:t>
      </w:r>
      <w:r w:rsidRPr="0052175C">
        <w:rPr>
          <w:lang w:val="el-GR"/>
        </w:rPr>
        <w:t xml:space="preserve"> και η ηλεκτρική ισχύς περίπου 16,3 </w:t>
      </w:r>
      <w:r>
        <w:t>W</w:t>
      </w:r>
      <w:r w:rsidRPr="0052175C">
        <w:rPr>
          <w:lang w:val="el-GR"/>
        </w:rPr>
        <w:t>.</w:t>
      </w:r>
    </w:p>
    <w:p w14:paraId="46525DF7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Οι τύποι </w:t>
      </w:r>
      <w:r>
        <w:t>Q</w:t>
      </w:r>
      <w:r w:rsidRPr="0052175C">
        <w:rPr>
          <w:lang w:val="el-GR"/>
        </w:rPr>
        <w:t xml:space="preserve"> = </w:t>
      </w:r>
      <w:r>
        <w:t>m</w:t>
      </w:r>
      <w:r w:rsidRPr="0052175C">
        <w:rPr>
          <w:lang w:val="el-GR"/>
        </w:rPr>
        <w:t>·</w:t>
      </w:r>
      <w:r>
        <w:t>c</w:t>
      </w:r>
      <w:r w:rsidRPr="0052175C">
        <w:rPr>
          <w:lang w:val="el-GR"/>
        </w:rPr>
        <w:t xml:space="preserve">·Δθ και </w:t>
      </w:r>
      <w:r>
        <w:t>Q</w:t>
      </w:r>
      <w:r w:rsidRPr="0052175C">
        <w:rPr>
          <w:lang w:val="el-GR"/>
        </w:rPr>
        <w:t xml:space="preserve"> = </w:t>
      </w:r>
      <w:r>
        <w:t>I</w:t>
      </w:r>
      <w:r w:rsidRPr="0052175C">
        <w:rPr>
          <w:lang w:val="el-GR"/>
        </w:rPr>
        <w:t>²·</w:t>
      </w:r>
      <w:r>
        <w:t>R</w:t>
      </w:r>
      <w:r w:rsidRPr="0052175C">
        <w:rPr>
          <w:lang w:val="el-GR"/>
        </w:rPr>
        <w:t>·</w:t>
      </w:r>
      <w:r>
        <w:t>t</w:t>
      </w:r>
      <w:r w:rsidRPr="0052175C">
        <w:rPr>
          <w:lang w:val="el-GR"/>
        </w:rPr>
        <w:t xml:space="preserve"> ισχύουν, αλλά μόνο για την αρχική θέρμανση ή όταν αγνοούνται οι απώλειες θερμότητας.</w:t>
      </w:r>
    </w:p>
    <w:p w14:paraId="60EBB1BB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>Για ελεύθερο, ίσιο σύρμα στον ήρεμο αέρα η τελική θερμοκρασία προσεγγίζεται γύρω στα 105–110 °</w:t>
      </w:r>
      <w:r>
        <w:t>C</w:t>
      </w:r>
      <w:r w:rsidRPr="0052175C">
        <w:rPr>
          <w:lang w:val="el-GR"/>
        </w:rPr>
        <w:t>.</w:t>
      </w:r>
    </w:p>
    <w:p w14:paraId="4D0E4D71" w14:textId="5C49AEF1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 xml:space="preserve">Στη πραγματική κατασκευή η θερμοκρασία πέφτει, επειδή η θερμότητα μοιράζεται σε αέρα, ακτινοβολία και </w:t>
      </w:r>
      <w:r>
        <w:t>PLA</w:t>
      </w:r>
      <w:r w:rsidRPr="0052175C">
        <w:rPr>
          <w:lang w:val="el-GR"/>
        </w:rPr>
        <w:t xml:space="preserve">. Γι’ αυτό η μέτρηση είναι λογικό να βγαίνει χαμηλότερη από την ιδανική </w:t>
      </w:r>
      <w:r>
        <w:t>free</w:t>
      </w:r>
      <w:r w:rsidRPr="0052175C">
        <w:rPr>
          <w:lang w:val="el-GR"/>
        </w:rPr>
        <w:t>-</w:t>
      </w:r>
      <w:r>
        <w:t>air</w:t>
      </w:r>
      <w:r w:rsidRPr="0052175C">
        <w:rPr>
          <w:lang w:val="el-GR"/>
        </w:rPr>
        <w:t xml:space="preserve"> εκτίμηση.</w:t>
      </w:r>
    </w:p>
    <w:p w14:paraId="38BDC137" w14:textId="77777777" w:rsidR="00CF26A7" w:rsidRPr="0052175C" w:rsidRDefault="00000000">
      <w:pPr>
        <w:pStyle w:val="ListNumber"/>
        <w:rPr>
          <w:lang w:val="el-GR"/>
        </w:rPr>
      </w:pPr>
      <w:r w:rsidRPr="0052175C">
        <w:rPr>
          <w:lang w:val="el-GR"/>
        </w:rPr>
        <w:t>Με βάση τη θερμική εικόνα, μια ρεαλιστική περιοχή λειτουργίας είναι ότι η φαινόμενη ένδειξη της κάμερας είναι περίπου 74 °</w:t>
      </w:r>
      <w:r>
        <w:t>C</w:t>
      </w:r>
      <w:r w:rsidRPr="0052175C">
        <w:rPr>
          <w:lang w:val="el-GR"/>
        </w:rPr>
        <w:t>, ενώ η πραγματική θερμοκρασία του σύρματος μπορεί να είναι λίγο υψηλότερη αλλά σαφώς χαμηλότερη από την ιδανική τιμή των 105–110 °</w:t>
      </w:r>
      <w:r>
        <w:t>C</w:t>
      </w:r>
      <w:r w:rsidRPr="0052175C">
        <w:rPr>
          <w:lang w:val="el-GR"/>
        </w:rPr>
        <w:t>.</w:t>
      </w:r>
    </w:p>
    <w:p w14:paraId="62AA3AA9" w14:textId="77777777" w:rsidR="00CF26A7" w:rsidRPr="0052175C" w:rsidRDefault="00000000">
      <w:pPr>
        <w:pStyle w:val="Heading2"/>
        <w:rPr>
          <w:lang w:val="el-GR"/>
        </w:rPr>
      </w:pPr>
      <w:r w:rsidRPr="0052175C">
        <w:rPr>
          <w:lang w:val="el-GR"/>
        </w:rPr>
        <w:t>Παράρτημα – Σύντομη αναφορά στο σχολικό βιβλίο</w:t>
      </w:r>
    </w:p>
    <w:p w14:paraId="379963E0" w14:textId="77777777" w:rsidR="00CF26A7" w:rsidRPr="0052175C" w:rsidRDefault="00000000">
      <w:pPr>
        <w:rPr>
          <w:lang w:val="el-GR"/>
        </w:rPr>
      </w:pPr>
      <w:r w:rsidRPr="0052175C">
        <w:rPr>
          <w:lang w:val="el-GR"/>
        </w:rPr>
        <w:t xml:space="preserve">Το πρώτο μέρος βασίστηκε στα κεφάλαια «Αντίσταση (ωμική) – Αντιστάτης» και «Ενέργεια και ισχύς του ηλεκτρικού ρεύματος / Νόμος του </w:t>
      </w:r>
      <w:r>
        <w:t>Joule</w:t>
      </w:r>
      <w:r w:rsidRPr="0052175C">
        <w:rPr>
          <w:lang w:val="el-GR"/>
        </w:rPr>
        <w:t xml:space="preserve">» του σχολικού βιβλίου: </w:t>
      </w:r>
      <w:r w:rsidRPr="0052175C">
        <w:rPr>
          <w:i/>
          <w:lang w:val="el-GR"/>
        </w:rPr>
        <w:t>Φυσική Γενικής Παιδείας, Β΄ Γενικού Λυκείου, ΙΤΥΕ «Διόφαντος».</w:t>
      </w:r>
    </w:p>
    <w:sectPr w:rsidR="00CF26A7" w:rsidRPr="0052175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083287">
    <w:abstractNumId w:val="8"/>
  </w:num>
  <w:num w:numId="2" w16cid:durableId="1269968067">
    <w:abstractNumId w:val="6"/>
  </w:num>
  <w:num w:numId="3" w16cid:durableId="259025953">
    <w:abstractNumId w:val="5"/>
  </w:num>
  <w:num w:numId="4" w16cid:durableId="615018901">
    <w:abstractNumId w:val="4"/>
  </w:num>
  <w:num w:numId="5" w16cid:durableId="302929027">
    <w:abstractNumId w:val="7"/>
  </w:num>
  <w:num w:numId="6" w16cid:durableId="1380548453">
    <w:abstractNumId w:val="3"/>
  </w:num>
  <w:num w:numId="7" w16cid:durableId="1933973194">
    <w:abstractNumId w:val="2"/>
  </w:num>
  <w:num w:numId="8" w16cid:durableId="730544298">
    <w:abstractNumId w:val="1"/>
  </w:num>
  <w:num w:numId="9" w16cid:durableId="25775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D25"/>
    <w:rsid w:val="0029639D"/>
    <w:rsid w:val="00326F90"/>
    <w:rsid w:val="0052175C"/>
    <w:rsid w:val="009D6866"/>
    <w:rsid w:val="00A0471E"/>
    <w:rsid w:val="00AA1D8D"/>
    <w:rsid w:val="00B07CD2"/>
    <w:rsid w:val="00B47730"/>
    <w:rsid w:val="00C92698"/>
    <w:rsid w:val="00CB0664"/>
    <w:rsid w:val="00CC4878"/>
    <w:rsid w:val="00CF26A7"/>
    <w:rsid w:val="00F90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9D761E"/>
  <w14:defaultImageDpi w14:val="330"/>
  <w15:docId w15:val="{D46259CB-658D-4572-906D-110BA7A1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1134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ΝΕΚΤΑΡΙΟΣ ΚΟΥΡΑΚΗΣ</cp:lastModifiedBy>
  <cp:revision>3</cp:revision>
  <dcterms:created xsi:type="dcterms:W3CDTF">2026-04-25T18:28:00Z</dcterms:created>
  <dcterms:modified xsi:type="dcterms:W3CDTF">2026-06-12T07:15:00Z</dcterms:modified>
  <cp:category/>
</cp:coreProperties>
</file>